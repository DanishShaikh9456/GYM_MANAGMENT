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69E6B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proofErr w:type="spellStart"/>
      <w:r w:rsidRPr="00557644">
        <w:rPr>
          <w:b/>
          <w:bCs/>
          <w:lang w:val="en-IN"/>
        </w:rPr>
        <w:t>FitPro</w:t>
      </w:r>
      <w:proofErr w:type="spellEnd"/>
      <w:r w:rsidRPr="00557644">
        <w:rPr>
          <w:b/>
          <w:bCs/>
          <w:lang w:val="en-IN"/>
        </w:rPr>
        <w:t xml:space="preserve"> Gym Management System</w:t>
      </w:r>
    </w:p>
    <w:p w14:paraId="23E83096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Complete Technical Documentation</w:t>
      </w:r>
    </w:p>
    <w:p w14:paraId="1D9CA96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Project By:</w:t>
      </w:r>
      <w:r w:rsidRPr="00557644">
        <w:rPr>
          <w:lang w:val="en-IN"/>
        </w:rPr>
        <w:t xml:space="preserve"> [Your Name]</w:t>
      </w:r>
      <w:r w:rsidRPr="00557644">
        <w:rPr>
          <w:lang w:val="en-IN"/>
        </w:rPr>
        <w:br/>
      </w:r>
      <w:r w:rsidRPr="00557644">
        <w:rPr>
          <w:b/>
          <w:bCs/>
          <w:lang w:val="en-IN"/>
        </w:rPr>
        <w:t>Roll Number:</w:t>
      </w:r>
      <w:r w:rsidRPr="00557644">
        <w:rPr>
          <w:lang w:val="en-IN"/>
        </w:rPr>
        <w:t xml:space="preserve"> [Your Roll Number]</w:t>
      </w:r>
      <w:r w:rsidRPr="00557644">
        <w:rPr>
          <w:lang w:val="en-IN"/>
        </w:rPr>
        <w:br/>
      </w:r>
      <w:r w:rsidRPr="00557644">
        <w:rPr>
          <w:b/>
          <w:bCs/>
          <w:lang w:val="en-IN"/>
        </w:rPr>
        <w:t>College:</w:t>
      </w:r>
      <w:r w:rsidRPr="00557644">
        <w:rPr>
          <w:lang w:val="en-IN"/>
        </w:rPr>
        <w:t xml:space="preserve"> [Your College Name]</w:t>
      </w:r>
      <w:r w:rsidRPr="00557644">
        <w:rPr>
          <w:lang w:val="en-IN"/>
        </w:rPr>
        <w:br/>
      </w:r>
      <w:r w:rsidRPr="00557644">
        <w:rPr>
          <w:b/>
          <w:bCs/>
          <w:lang w:val="en-IN"/>
        </w:rPr>
        <w:t>Department:</w:t>
      </w:r>
      <w:r w:rsidRPr="00557644">
        <w:rPr>
          <w:lang w:val="en-IN"/>
        </w:rPr>
        <w:t xml:space="preserve"> [Your Department]</w:t>
      </w:r>
      <w:r w:rsidRPr="00557644">
        <w:rPr>
          <w:lang w:val="en-IN"/>
        </w:rPr>
        <w:br/>
      </w:r>
      <w:r w:rsidRPr="00557644">
        <w:rPr>
          <w:b/>
          <w:bCs/>
          <w:lang w:val="en-IN"/>
        </w:rPr>
        <w:t>Academic Year:</w:t>
      </w:r>
      <w:r w:rsidRPr="00557644">
        <w:rPr>
          <w:lang w:val="en-IN"/>
        </w:rPr>
        <w:t xml:space="preserve"> 2025-2026</w:t>
      </w:r>
      <w:r w:rsidRPr="00557644">
        <w:rPr>
          <w:lang w:val="en-IN"/>
        </w:rPr>
        <w:br/>
      </w:r>
      <w:r w:rsidRPr="00557644">
        <w:rPr>
          <w:b/>
          <w:bCs/>
          <w:lang w:val="en-IN"/>
        </w:rPr>
        <w:t>Submission Date:</w:t>
      </w:r>
      <w:r w:rsidRPr="00557644">
        <w:rPr>
          <w:lang w:val="en-IN"/>
        </w:rPr>
        <w:t xml:space="preserve"> [Date]</w:t>
      </w:r>
    </w:p>
    <w:p w14:paraId="1E1CD0F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0B17EEAB">
          <v:rect id="_x0000_i1085" style="width:0;height:1.5pt" o:hralign="center" o:hrstd="t" o:hr="t" fillcolor="#a0a0a0" stroked="f"/>
        </w:pict>
      </w:r>
    </w:p>
    <w:p w14:paraId="5289F5DD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Table of Contents</w:t>
      </w:r>
    </w:p>
    <w:p w14:paraId="11AA0078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6" w:anchor="1-executive-summary" w:history="1">
        <w:r w:rsidRPr="00557644">
          <w:rPr>
            <w:rStyle w:val="Hyperlink"/>
            <w:lang w:val="en-IN"/>
          </w:rPr>
          <w:t>Executive Summary</w:t>
        </w:r>
      </w:hyperlink>
    </w:p>
    <w:p w14:paraId="41E0C5A0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7" w:anchor="2-introduction" w:history="1">
        <w:r w:rsidRPr="00557644">
          <w:rPr>
            <w:rStyle w:val="Hyperlink"/>
            <w:lang w:val="en-IN"/>
          </w:rPr>
          <w:t>Introduction</w:t>
        </w:r>
      </w:hyperlink>
    </w:p>
    <w:p w14:paraId="670A5048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8" w:anchor="3-system-requirements" w:history="1">
        <w:r w:rsidRPr="00557644">
          <w:rPr>
            <w:rStyle w:val="Hyperlink"/>
            <w:lang w:val="en-IN"/>
          </w:rPr>
          <w:t>System Requirements</w:t>
        </w:r>
      </w:hyperlink>
    </w:p>
    <w:p w14:paraId="11B6CD19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9" w:anchor="4-system-architecture" w:history="1">
        <w:r w:rsidRPr="00557644">
          <w:rPr>
            <w:rStyle w:val="Hyperlink"/>
            <w:lang w:val="en-IN"/>
          </w:rPr>
          <w:t>System Architecture</w:t>
        </w:r>
      </w:hyperlink>
    </w:p>
    <w:p w14:paraId="2CE703FC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0" w:anchor="5-features--modules" w:history="1">
        <w:r w:rsidRPr="00557644">
          <w:rPr>
            <w:rStyle w:val="Hyperlink"/>
            <w:lang w:val="en-IN"/>
          </w:rPr>
          <w:t>Features &amp; Modules</w:t>
        </w:r>
      </w:hyperlink>
    </w:p>
    <w:p w14:paraId="3590B476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1" w:anchor="6-database-design" w:history="1">
        <w:r w:rsidRPr="00557644">
          <w:rPr>
            <w:rStyle w:val="Hyperlink"/>
            <w:lang w:val="en-IN"/>
          </w:rPr>
          <w:t>Database Design</w:t>
        </w:r>
      </w:hyperlink>
    </w:p>
    <w:p w14:paraId="0B67EB83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2" w:anchor="7-source-code" w:history="1">
        <w:r w:rsidRPr="00557644">
          <w:rPr>
            <w:rStyle w:val="Hyperlink"/>
            <w:lang w:val="en-IN"/>
          </w:rPr>
          <w:t>Source Code</w:t>
        </w:r>
      </w:hyperlink>
    </w:p>
    <w:p w14:paraId="2CC2AF7F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3" w:anchor="8-installation--setup" w:history="1">
        <w:r w:rsidRPr="00557644">
          <w:rPr>
            <w:rStyle w:val="Hyperlink"/>
            <w:lang w:val="en-IN"/>
          </w:rPr>
          <w:t>Installation &amp; Setup</w:t>
        </w:r>
      </w:hyperlink>
    </w:p>
    <w:p w14:paraId="43D369BD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4" w:anchor="9-user-manual" w:history="1">
        <w:r w:rsidRPr="00557644">
          <w:rPr>
            <w:rStyle w:val="Hyperlink"/>
            <w:lang w:val="en-IN"/>
          </w:rPr>
          <w:t>User Manual</w:t>
        </w:r>
      </w:hyperlink>
    </w:p>
    <w:p w14:paraId="208C3FE5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5" w:anchor="10-testing--screenshots" w:history="1">
        <w:r w:rsidRPr="00557644">
          <w:rPr>
            <w:rStyle w:val="Hyperlink"/>
            <w:lang w:val="en-IN"/>
          </w:rPr>
          <w:t>Testing &amp; Screenshots</w:t>
        </w:r>
      </w:hyperlink>
    </w:p>
    <w:p w14:paraId="3F7BEB90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6" w:anchor="11-deployment" w:history="1">
        <w:r w:rsidRPr="00557644">
          <w:rPr>
            <w:rStyle w:val="Hyperlink"/>
            <w:lang w:val="en-IN"/>
          </w:rPr>
          <w:t>Deployment</w:t>
        </w:r>
      </w:hyperlink>
    </w:p>
    <w:p w14:paraId="1008D612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7" w:anchor="12-conclusion--future-scope" w:history="1">
        <w:r w:rsidRPr="00557644">
          <w:rPr>
            <w:rStyle w:val="Hyperlink"/>
            <w:lang w:val="en-IN"/>
          </w:rPr>
          <w:t>Conclusion &amp; Future Scope</w:t>
        </w:r>
      </w:hyperlink>
    </w:p>
    <w:p w14:paraId="3E093373" w14:textId="77777777" w:rsidR="00557644" w:rsidRPr="00557644" w:rsidRDefault="00557644" w:rsidP="00557644">
      <w:pPr>
        <w:pStyle w:val="ListNumber"/>
        <w:numPr>
          <w:ilvl w:val="0"/>
          <w:numId w:val="10"/>
        </w:numPr>
        <w:rPr>
          <w:lang w:val="en-IN"/>
        </w:rPr>
      </w:pPr>
      <w:hyperlink r:id="rId18" w:anchor="13-references" w:history="1">
        <w:r w:rsidRPr="00557644">
          <w:rPr>
            <w:rStyle w:val="Hyperlink"/>
            <w:lang w:val="en-IN"/>
          </w:rPr>
          <w:t>References</w:t>
        </w:r>
      </w:hyperlink>
    </w:p>
    <w:p w14:paraId="0207A47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302BBD4F">
          <v:rect id="_x0000_i1086" style="width:0;height:1.5pt" o:hralign="center" o:hrstd="t" o:hr="t" fillcolor="#a0a0a0" stroked="f"/>
        </w:pict>
      </w:r>
    </w:p>
    <w:p w14:paraId="7A3DFD7D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1. Executive Summary</w:t>
      </w:r>
    </w:p>
    <w:p w14:paraId="37329974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FitPro</w:t>
      </w:r>
      <w:proofErr w:type="spellEnd"/>
      <w:r w:rsidRPr="00557644">
        <w:rPr>
          <w:lang w:val="en-IN"/>
        </w:rPr>
        <w:t xml:space="preserve"> Gym Management System is a modern, web-based application designed to digitize and streamline gym administration. The system eliminates manual record-keeping and provides real-time insights into gym operations.</w:t>
      </w:r>
    </w:p>
    <w:p w14:paraId="2B35B70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Key Features:</w:t>
      </w:r>
    </w:p>
    <w:p w14:paraId="46BC6B9A" w14:textId="77777777" w:rsidR="00557644" w:rsidRPr="00557644" w:rsidRDefault="00557644" w:rsidP="00557644">
      <w:pPr>
        <w:pStyle w:val="ListNumber"/>
        <w:numPr>
          <w:ilvl w:val="0"/>
          <w:numId w:val="11"/>
        </w:numPr>
        <w:rPr>
          <w:lang w:val="en-IN"/>
        </w:rPr>
      </w:pPr>
      <w:r w:rsidRPr="00557644">
        <w:rPr>
          <w:lang w:val="en-IN"/>
        </w:rPr>
        <w:t>Member Management with auto-generated IDs</w:t>
      </w:r>
    </w:p>
    <w:p w14:paraId="4578D2C7" w14:textId="77777777" w:rsidR="00557644" w:rsidRPr="00557644" w:rsidRDefault="00557644" w:rsidP="00557644">
      <w:pPr>
        <w:pStyle w:val="ListNumber"/>
        <w:numPr>
          <w:ilvl w:val="0"/>
          <w:numId w:val="11"/>
        </w:numPr>
        <w:rPr>
          <w:lang w:val="en-IN"/>
        </w:rPr>
      </w:pPr>
      <w:r w:rsidRPr="00557644">
        <w:rPr>
          <w:lang w:val="en-IN"/>
        </w:rPr>
        <w:t>Digital Attendance Tracking</w:t>
      </w:r>
    </w:p>
    <w:p w14:paraId="473B0258" w14:textId="77777777" w:rsidR="00557644" w:rsidRPr="00557644" w:rsidRDefault="00557644" w:rsidP="00557644">
      <w:pPr>
        <w:pStyle w:val="ListNumber"/>
        <w:numPr>
          <w:ilvl w:val="0"/>
          <w:numId w:val="11"/>
        </w:numPr>
        <w:rPr>
          <w:lang w:val="en-IN"/>
        </w:rPr>
      </w:pPr>
      <w:r w:rsidRPr="00557644">
        <w:rPr>
          <w:lang w:val="en-IN"/>
        </w:rPr>
        <w:t>Expense Management &amp; Analysis</w:t>
      </w:r>
    </w:p>
    <w:p w14:paraId="3DD5D2F2" w14:textId="77777777" w:rsidR="00557644" w:rsidRPr="00557644" w:rsidRDefault="00557644" w:rsidP="00557644">
      <w:pPr>
        <w:pStyle w:val="ListNumber"/>
        <w:numPr>
          <w:ilvl w:val="0"/>
          <w:numId w:val="11"/>
        </w:numPr>
        <w:rPr>
          <w:lang w:val="en-IN"/>
        </w:rPr>
      </w:pPr>
      <w:r w:rsidRPr="00557644">
        <w:rPr>
          <w:lang w:val="en-IN"/>
        </w:rPr>
        <w:t>Real-time Reports &amp; Analytics</w:t>
      </w:r>
    </w:p>
    <w:p w14:paraId="4F0A53BF" w14:textId="77777777" w:rsidR="00557644" w:rsidRPr="00557644" w:rsidRDefault="00557644" w:rsidP="00557644">
      <w:pPr>
        <w:pStyle w:val="ListNumber"/>
        <w:numPr>
          <w:ilvl w:val="0"/>
          <w:numId w:val="11"/>
        </w:numPr>
        <w:rPr>
          <w:lang w:val="en-IN"/>
        </w:rPr>
      </w:pPr>
      <w:r w:rsidRPr="00557644">
        <w:rPr>
          <w:lang w:val="en-IN"/>
        </w:rPr>
        <w:t>AI-powered Chatbot Assistant</w:t>
      </w:r>
    </w:p>
    <w:p w14:paraId="5A3BAB50" w14:textId="77777777" w:rsidR="00557644" w:rsidRPr="00557644" w:rsidRDefault="00557644" w:rsidP="00557644">
      <w:pPr>
        <w:pStyle w:val="ListNumber"/>
        <w:numPr>
          <w:ilvl w:val="0"/>
          <w:numId w:val="11"/>
        </w:numPr>
        <w:rPr>
          <w:lang w:val="en-IN"/>
        </w:rPr>
      </w:pPr>
      <w:r w:rsidRPr="00557644">
        <w:rPr>
          <w:lang w:val="en-IN"/>
        </w:rPr>
        <w:t>Responsive Design for all devices</w:t>
      </w:r>
    </w:p>
    <w:p w14:paraId="3E280F9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Technologies Used:</w:t>
      </w:r>
    </w:p>
    <w:p w14:paraId="21EB643C" w14:textId="77777777" w:rsidR="00557644" w:rsidRPr="00557644" w:rsidRDefault="00557644" w:rsidP="00557644">
      <w:pPr>
        <w:pStyle w:val="ListNumber"/>
        <w:numPr>
          <w:ilvl w:val="0"/>
          <w:numId w:val="12"/>
        </w:numPr>
        <w:rPr>
          <w:lang w:val="en-IN"/>
        </w:rPr>
      </w:pPr>
      <w:r w:rsidRPr="00557644">
        <w:rPr>
          <w:lang w:val="en-IN"/>
        </w:rPr>
        <w:t>Frontend: HTML5, CSS3, JavaScript (ES6+)</w:t>
      </w:r>
    </w:p>
    <w:p w14:paraId="5E710ABE" w14:textId="77777777" w:rsidR="00557644" w:rsidRPr="00557644" w:rsidRDefault="00557644" w:rsidP="00557644">
      <w:pPr>
        <w:pStyle w:val="ListNumber"/>
        <w:numPr>
          <w:ilvl w:val="0"/>
          <w:numId w:val="12"/>
        </w:numPr>
        <w:rPr>
          <w:lang w:val="en-IN"/>
        </w:rPr>
      </w:pPr>
      <w:r w:rsidRPr="00557644">
        <w:rPr>
          <w:lang w:val="en-IN"/>
        </w:rPr>
        <w:t xml:space="preserve">Storage: Browser </w:t>
      </w:r>
      <w:proofErr w:type="spellStart"/>
      <w:r w:rsidRPr="00557644">
        <w:rPr>
          <w:lang w:val="en-IN"/>
        </w:rPr>
        <w:t>localStorage</w:t>
      </w:r>
      <w:proofErr w:type="spellEnd"/>
      <w:r w:rsidRPr="00557644">
        <w:rPr>
          <w:lang w:val="en-IN"/>
        </w:rPr>
        <w:t xml:space="preserve"> API</w:t>
      </w:r>
    </w:p>
    <w:p w14:paraId="31B5F6A9" w14:textId="77777777" w:rsidR="00557644" w:rsidRPr="00557644" w:rsidRDefault="00557644" w:rsidP="00557644">
      <w:pPr>
        <w:pStyle w:val="ListNumber"/>
        <w:numPr>
          <w:ilvl w:val="0"/>
          <w:numId w:val="12"/>
        </w:numPr>
        <w:rPr>
          <w:lang w:val="en-IN"/>
        </w:rPr>
      </w:pPr>
      <w:r w:rsidRPr="00557644">
        <w:rPr>
          <w:lang w:val="en-IN"/>
        </w:rPr>
        <w:t>UI Framework: Custom CSS with CSS Variables</w:t>
      </w:r>
    </w:p>
    <w:p w14:paraId="2CC490DB" w14:textId="77777777" w:rsidR="00557644" w:rsidRPr="00557644" w:rsidRDefault="00557644" w:rsidP="00557644">
      <w:pPr>
        <w:pStyle w:val="ListNumber"/>
        <w:numPr>
          <w:ilvl w:val="0"/>
          <w:numId w:val="12"/>
        </w:numPr>
        <w:rPr>
          <w:lang w:val="en-IN"/>
        </w:rPr>
      </w:pPr>
      <w:r w:rsidRPr="00557644">
        <w:rPr>
          <w:lang w:val="en-IN"/>
        </w:rPr>
        <w:t>Icons: Font Awesome 6.4.0</w:t>
      </w:r>
    </w:p>
    <w:p w14:paraId="0BF5E4C6" w14:textId="77777777" w:rsidR="00557644" w:rsidRPr="00557644" w:rsidRDefault="00557644" w:rsidP="00557644">
      <w:pPr>
        <w:pStyle w:val="ListNumber"/>
        <w:numPr>
          <w:ilvl w:val="0"/>
          <w:numId w:val="12"/>
        </w:numPr>
        <w:rPr>
          <w:lang w:val="en-IN"/>
        </w:rPr>
      </w:pPr>
      <w:r w:rsidRPr="00557644">
        <w:rPr>
          <w:lang w:val="en-IN"/>
        </w:rPr>
        <w:t>Version Control: Git/GitHub</w:t>
      </w:r>
    </w:p>
    <w:p w14:paraId="735630C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Deployment:</w:t>
      </w:r>
    </w:p>
    <w:p w14:paraId="4C9A52FB" w14:textId="77777777" w:rsidR="00557644" w:rsidRPr="00557644" w:rsidRDefault="00557644" w:rsidP="00557644">
      <w:pPr>
        <w:pStyle w:val="ListNumber"/>
        <w:numPr>
          <w:ilvl w:val="0"/>
          <w:numId w:val="13"/>
        </w:numPr>
        <w:rPr>
          <w:lang w:val="en-IN"/>
        </w:rPr>
      </w:pPr>
      <w:r w:rsidRPr="00557644">
        <w:rPr>
          <w:lang w:val="en-IN"/>
        </w:rPr>
        <w:t xml:space="preserve">Platform: GitHub Pages / Netlify / </w:t>
      </w:r>
      <w:proofErr w:type="spellStart"/>
      <w:r w:rsidRPr="00557644">
        <w:rPr>
          <w:lang w:val="en-IN"/>
        </w:rPr>
        <w:t>Vercel</w:t>
      </w:r>
      <w:proofErr w:type="spellEnd"/>
    </w:p>
    <w:p w14:paraId="576E376E" w14:textId="77777777" w:rsidR="00557644" w:rsidRPr="00557644" w:rsidRDefault="00557644" w:rsidP="00557644">
      <w:pPr>
        <w:pStyle w:val="ListNumber"/>
        <w:numPr>
          <w:ilvl w:val="0"/>
          <w:numId w:val="13"/>
        </w:numPr>
        <w:rPr>
          <w:lang w:val="en-IN"/>
        </w:rPr>
      </w:pPr>
      <w:r w:rsidRPr="00557644">
        <w:rPr>
          <w:lang w:val="en-IN"/>
        </w:rPr>
        <w:lastRenderedPageBreak/>
        <w:t>URL: [Your Live URL]</w:t>
      </w:r>
    </w:p>
    <w:p w14:paraId="3A516568" w14:textId="77777777" w:rsidR="00557644" w:rsidRPr="00557644" w:rsidRDefault="00557644" w:rsidP="00557644">
      <w:pPr>
        <w:pStyle w:val="ListNumber"/>
        <w:numPr>
          <w:ilvl w:val="0"/>
          <w:numId w:val="13"/>
        </w:numPr>
        <w:rPr>
          <w:lang w:val="en-IN"/>
        </w:rPr>
      </w:pPr>
      <w:r w:rsidRPr="00557644">
        <w:rPr>
          <w:lang w:val="en-IN"/>
        </w:rPr>
        <w:t>Accessibility: 24/7 from any device</w:t>
      </w:r>
    </w:p>
    <w:p w14:paraId="5FAC169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190A5977">
          <v:rect id="_x0000_i1087" style="width:0;height:1.5pt" o:hralign="center" o:hrstd="t" o:hr="t" fillcolor="#a0a0a0" stroked="f"/>
        </w:pict>
      </w:r>
    </w:p>
    <w:p w14:paraId="67EB16C3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2. Introduction</w:t>
      </w:r>
    </w:p>
    <w:p w14:paraId="40D51F5D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2.1 Background</w:t>
      </w:r>
    </w:p>
    <w:p w14:paraId="4B211B8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Gym management involves multiple administrative tasks including member registration, attendance tracking, payment collection, and operational expense monitoring. Traditional paper-based or spreadsheet methods are inefficient and error-prone.</w:t>
      </w:r>
    </w:p>
    <w:p w14:paraId="502A2E0F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2.2 Problem Statement</w:t>
      </w:r>
    </w:p>
    <w:p w14:paraId="7D35E6B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Current Challenges:</w:t>
      </w:r>
    </w:p>
    <w:p w14:paraId="17E1D314" w14:textId="77777777" w:rsidR="00557644" w:rsidRPr="00557644" w:rsidRDefault="00557644" w:rsidP="00557644">
      <w:pPr>
        <w:pStyle w:val="ListNumber"/>
        <w:numPr>
          <w:ilvl w:val="0"/>
          <w:numId w:val="14"/>
        </w:numPr>
        <w:rPr>
          <w:lang w:val="en-IN"/>
        </w:rPr>
      </w:pPr>
      <w:r w:rsidRPr="00557644">
        <w:rPr>
          <w:lang w:val="en-IN"/>
        </w:rPr>
        <w:t>Manual record-keeping is time-consuming</w:t>
      </w:r>
    </w:p>
    <w:p w14:paraId="4D6B67D4" w14:textId="77777777" w:rsidR="00557644" w:rsidRPr="00557644" w:rsidRDefault="00557644" w:rsidP="00557644">
      <w:pPr>
        <w:pStyle w:val="ListNumber"/>
        <w:numPr>
          <w:ilvl w:val="0"/>
          <w:numId w:val="14"/>
        </w:numPr>
        <w:rPr>
          <w:lang w:val="en-IN"/>
        </w:rPr>
      </w:pPr>
      <w:r w:rsidRPr="00557644">
        <w:rPr>
          <w:lang w:val="en-IN"/>
        </w:rPr>
        <w:t xml:space="preserve">Data is scattered and hard to </w:t>
      </w:r>
      <w:proofErr w:type="spellStart"/>
      <w:r w:rsidRPr="00557644">
        <w:rPr>
          <w:lang w:val="en-IN"/>
        </w:rPr>
        <w:t>analyze</w:t>
      </w:r>
      <w:proofErr w:type="spellEnd"/>
    </w:p>
    <w:p w14:paraId="2C7B0762" w14:textId="77777777" w:rsidR="00557644" w:rsidRPr="00557644" w:rsidRDefault="00557644" w:rsidP="00557644">
      <w:pPr>
        <w:pStyle w:val="ListNumber"/>
        <w:numPr>
          <w:ilvl w:val="0"/>
          <w:numId w:val="14"/>
        </w:numPr>
        <w:rPr>
          <w:lang w:val="en-IN"/>
        </w:rPr>
      </w:pPr>
      <w:r w:rsidRPr="00557644">
        <w:rPr>
          <w:lang w:val="en-IN"/>
        </w:rPr>
        <w:t>No real-time insights into gym operations</w:t>
      </w:r>
    </w:p>
    <w:p w14:paraId="06D70C81" w14:textId="77777777" w:rsidR="00557644" w:rsidRPr="00557644" w:rsidRDefault="00557644" w:rsidP="00557644">
      <w:pPr>
        <w:pStyle w:val="ListNumber"/>
        <w:numPr>
          <w:ilvl w:val="0"/>
          <w:numId w:val="14"/>
        </w:numPr>
        <w:rPr>
          <w:lang w:val="en-IN"/>
        </w:rPr>
      </w:pPr>
      <w:r w:rsidRPr="00557644">
        <w:rPr>
          <w:lang w:val="en-IN"/>
        </w:rPr>
        <w:t>Difficult to track member attendance</w:t>
      </w:r>
    </w:p>
    <w:p w14:paraId="0307526F" w14:textId="77777777" w:rsidR="00557644" w:rsidRPr="00557644" w:rsidRDefault="00557644" w:rsidP="00557644">
      <w:pPr>
        <w:pStyle w:val="ListNumber"/>
        <w:numPr>
          <w:ilvl w:val="0"/>
          <w:numId w:val="14"/>
        </w:numPr>
        <w:rPr>
          <w:lang w:val="en-IN"/>
        </w:rPr>
      </w:pPr>
      <w:r w:rsidRPr="00557644">
        <w:rPr>
          <w:lang w:val="en-IN"/>
        </w:rPr>
        <w:t>Payment reminders are manual</w:t>
      </w:r>
    </w:p>
    <w:p w14:paraId="4AF22E30" w14:textId="77777777" w:rsidR="00557644" w:rsidRPr="00557644" w:rsidRDefault="00557644" w:rsidP="00557644">
      <w:pPr>
        <w:pStyle w:val="ListNumber"/>
        <w:numPr>
          <w:ilvl w:val="0"/>
          <w:numId w:val="14"/>
        </w:numPr>
        <w:rPr>
          <w:lang w:val="en-IN"/>
        </w:rPr>
      </w:pPr>
      <w:r w:rsidRPr="00557644">
        <w:rPr>
          <w:lang w:val="en-IN"/>
        </w:rPr>
        <w:t>No centralized expense tracking</w:t>
      </w:r>
    </w:p>
    <w:p w14:paraId="47E2B451" w14:textId="77777777" w:rsidR="00557644" w:rsidRPr="00557644" w:rsidRDefault="00557644" w:rsidP="00557644">
      <w:pPr>
        <w:pStyle w:val="ListNumber"/>
        <w:numPr>
          <w:ilvl w:val="0"/>
          <w:numId w:val="14"/>
        </w:numPr>
        <w:rPr>
          <w:lang w:val="en-IN"/>
        </w:rPr>
      </w:pPr>
      <w:r w:rsidRPr="00557644">
        <w:rPr>
          <w:lang w:val="en-IN"/>
        </w:rPr>
        <w:t>Reports generation takes significant time</w:t>
      </w:r>
    </w:p>
    <w:p w14:paraId="5F2C5FD7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2.3 Proposed Solution</w:t>
      </w:r>
    </w:p>
    <w:p w14:paraId="4465A1D5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FitPro</w:t>
      </w:r>
      <w:proofErr w:type="spellEnd"/>
      <w:r w:rsidRPr="00557644">
        <w:rPr>
          <w:lang w:val="en-IN"/>
        </w:rPr>
        <w:t xml:space="preserve"> provides a comprehensive digital solution with:</w:t>
      </w:r>
    </w:p>
    <w:p w14:paraId="09FE4358" w14:textId="77777777" w:rsidR="00557644" w:rsidRPr="00557644" w:rsidRDefault="00557644" w:rsidP="00557644">
      <w:pPr>
        <w:pStyle w:val="ListNumber"/>
        <w:numPr>
          <w:ilvl w:val="0"/>
          <w:numId w:val="15"/>
        </w:numPr>
        <w:rPr>
          <w:lang w:val="en-IN"/>
        </w:rPr>
      </w:pPr>
      <w:r w:rsidRPr="00557644">
        <w:rPr>
          <w:lang w:val="en-IN"/>
        </w:rPr>
        <w:t>Centralized data management</w:t>
      </w:r>
    </w:p>
    <w:p w14:paraId="7A6A4E13" w14:textId="77777777" w:rsidR="00557644" w:rsidRPr="00557644" w:rsidRDefault="00557644" w:rsidP="00557644">
      <w:pPr>
        <w:pStyle w:val="ListNumber"/>
        <w:numPr>
          <w:ilvl w:val="0"/>
          <w:numId w:val="15"/>
        </w:numPr>
        <w:rPr>
          <w:lang w:val="en-IN"/>
        </w:rPr>
      </w:pPr>
      <w:r w:rsidRPr="00557644">
        <w:rPr>
          <w:lang w:val="en-IN"/>
        </w:rPr>
        <w:t>Automated ID generation</w:t>
      </w:r>
    </w:p>
    <w:p w14:paraId="5B421734" w14:textId="77777777" w:rsidR="00557644" w:rsidRPr="00557644" w:rsidRDefault="00557644" w:rsidP="00557644">
      <w:pPr>
        <w:pStyle w:val="ListNumber"/>
        <w:numPr>
          <w:ilvl w:val="0"/>
          <w:numId w:val="15"/>
        </w:numPr>
        <w:rPr>
          <w:lang w:val="en-IN"/>
        </w:rPr>
      </w:pPr>
      <w:r w:rsidRPr="00557644">
        <w:rPr>
          <w:lang w:val="en-IN"/>
        </w:rPr>
        <w:t>Real-time attendance tracking</w:t>
      </w:r>
    </w:p>
    <w:p w14:paraId="1180F9BD" w14:textId="77777777" w:rsidR="00557644" w:rsidRPr="00557644" w:rsidRDefault="00557644" w:rsidP="00557644">
      <w:pPr>
        <w:pStyle w:val="ListNumber"/>
        <w:numPr>
          <w:ilvl w:val="0"/>
          <w:numId w:val="15"/>
        </w:numPr>
        <w:rPr>
          <w:lang w:val="en-IN"/>
        </w:rPr>
      </w:pPr>
      <w:r w:rsidRPr="00557644">
        <w:rPr>
          <w:lang w:val="en-IN"/>
        </w:rPr>
        <w:t>Expense categorization and analysis</w:t>
      </w:r>
    </w:p>
    <w:p w14:paraId="1BF984F4" w14:textId="77777777" w:rsidR="00557644" w:rsidRPr="00557644" w:rsidRDefault="00557644" w:rsidP="00557644">
      <w:pPr>
        <w:pStyle w:val="ListNumber"/>
        <w:numPr>
          <w:ilvl w:val="0"/>
          <w:numId w:val="15"/>
        </w:numPr>
        <w:rPr>
          <w:lang w:val="en-IN"/>
        </w:rPr>
      </w:pPr>
      <w:r w:rsidRPr="00557644">
        <w:rPr>
          <w:lang w:val="en-IN"/>
        </w:rPr>
        <w:t>Instant report generation</w:t>
      </w:r>
    </w:p>
    <w:p w14:paraId="4E6E4E72" w14:textId="77777777" w:rsidR="00557644" w:rsidRPr="00557644" w:rsidRDefault="00557644" w:rsidP="00557644">
      <w:pPr>
        <w:pStyle w:val="ListNumber"/>
        <w:numPr>
          <w:ilvl w:val="0"/>
          <w:numId w:val="15"/>
        </w:numPr>
        <w:rPr>
          <w:lang w:val="en-IN"/>
        </w:rPr>
      </w:pPr>
      <w:r w:rsidRPr="00557644">
        <w:rPr>
          <w:lang w:val="en-IN"/>
        </w:rPr>
        <w:t>AI chatbot for assistance</w:t>
      </w:r>
    </w:p>
    <w:p w14:paraId="78C44207" w14:textId="77777777" w:rsidR="00557644" w:rsidRPr="00557644" w:rsidRDefault="00557644" w:rsidP="00557644">
      <w:pPr>
        <w:pStyle w:val="ListNumber"/>
        <w:numPr>
          <w:ilvl w:val="0"/>
          <w:numId w:val="15"/>
        </w:numPr>
        <w:rPr>
          <w:lang w:val="en-IN"/>
        </w:rPr>
      </w:pPr>
      <w:r w:rsidRPr="00557644">
        <w:rPr>
          <w:lang w:val="en-IN"/>
        </w:rPr>
        <w:t>Mobile-responsive interface</w:t>
      </w:r>
    </w:p>
    <w:p w14:paraId="1C2605D9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2.4 Objectives</w:t>
      </w:r>
    </w:p>
    <w:p w14:paraId="79BB20A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Primary Objectives:</w:t>
      </w:r>
    </w:p>
    <w:p w14:paraId="1AE1C506" w14:textId="77777777" w:rsidR="00557644" w:rsidRPr="00557644" w:rsidRDefault="00557644" w:rsidP="00557644">
      <w:pPr>
        <w:pStyle w:val="ListNumber"/>
        <w:numPr>
          <w:ilvl w:val="0"/>
          <w:numId w:val="16"/>
        </w:numPr>
        <w:rPr>
          <w:lang w:val="en-IN"/>
        </w:rPr>
      </w:pPr>
      <w:r w:rsidRPr="00557644">
        <w:rPr>
          <w:lang w:val="en-IN"/>
        </w:rPr>
        <w:t>Develop secure authentication system</w:t>
      </w:r>
    </w:p>
    <w:p w14:paraId="62503CF0" w14:textId="77777777" w:rsidR="00557644" w:rsidRPr="00557644" w:rsidRDefault="00557644" w:rsidP="00557644">
      <w:pPr>
        <w:pStyle w:val="ListNumber"/>
        <w:numPr>
          <w:ilvl w:val="0"/>
          <w:numId w:val="16"/>
        </w:numPr>
        <w:rPr>
          <w:lang w:val="en-IN"/>
        </w:rPr>
      </w:pPr>
      <w:r w:rsidRPr="00557644">
        <w:rPr>
          <w:lang w:val="en-IN"/>
        </w:rPr>
        <w:t>Create member management module with CRUD operations</w:t>
      </w:r>
    </w:p>
    <w:p w14:paraId="3B3EA126" w14:textId="77777777" w:rsidR="00557644" w:rsidRPr="00557644" w:rsidRDefault="00557644" w:rsidP="00557644">
      <w:pPr>
        <w:pStyle w:val="ListNumber"/>
        <w:numPr>
          <w:ilvl w:val="0"/>
          <w:numId w:val="16"/>
        </w:numPr>
        <w:rPr>
          <w:lang w:val="en-IN"/>
        </w:rPr>
      </w:pPr>
      <w:r w:rsidRPr="00557644">
        <w:rPr>
          <w:lang w:val="en-IN"/>
        </w:rPr>
        <w:t>Implement attendance tracking system</w:t>
      </w:r>
    </w:p>
    <w:p w14:paraId="6CB90019" w14:textId="77777777" w:rsidR="00557644" w:rsidRPr="00557644" w:rsidRDefault="00557644" w:rsidP="00557644">
      <w:pPr>
        <w:pStyle w:val="ListNumber"/>
        <w:numPr>
          <w:ilvl w:val="0"/>
          <w:numId w:val="16"/>
        </w:numPr>
        <w:rPr>
          <w:lang w:val="en-IN"/>
        </w:rPr>
      </w:pPr>
      <w:r w:rsidRPr="00557644">
        <w:rPr>
          <w:lang w:val="en-IN"/>
        </w:rPr>
        <w:t>Build expense management module</w:t>
      </w:r>
    </w:p>
    <w:p w14:paraId="1045C25C" w14:textId="77777777" w:rsidR="00557644" w:rsidRPr="00557644" w:rsidRDefault="00557644" w:rsidP="00557644">
      <w:pPr>
        <w:pStyle w:val="ListNumber"/>
        <w:numPr>
          <w:ilvl w:val="0"/>
          <w:numId w:val="16"/>
        </w:numPr>
        <w:rPr>
          <w:lang w:val="en-IN"/>
        </w:rPr>
      </w:pPr>
      <w:r w:rsidRPr="00557644">
        <w:rPr>
          <w:lang w:val="en-IN"/>
        </w:rPr>
        <w:t>Generate real-time analytics</w:t>
      </w:r>
    </w:p>
    <w:p w14:paraId="5F3DFFE3" w14:textId="77777777" w:rsidR="00557644" w:rsidRPr="00557644" w:rsidRDefault="00557644" w:rsidP="00557644">
      <w:pPr>
        <w:pStyle w:val="ListNumber"/>
        <w:numPr>
          <w:ilvl w:val="0"/>
          <w:numId w:val="16"/>
        </w:numPr>
        <w:rPr>
          <w:lang w:val="en-IN"/>
        </w:rPr>
      </w:pPr>
      <w:r w:rsidRPr="00557644">
        <w:rPr>
          <w:lang w:val="en-IN"/>
        </w:rPr>
        <w:t>Design responsive user interface</w:t>
      </w:r>
    </w:p>
    <w:p w14:paraId="688E97B5" w14:textId="77777777" w:rsidR="00557644" w:rsidRPr="00557644" w:rsidRDefault="00557644" w:rsidP="00557644">
      <w:pPr>
        <w:pStyle w:val="ListNumber"/>
        <w:numPr>
          <w:ilvl w:val="0"/>
          <w:numId w:val="16"/>
        </w:numPr>
        <w:rPr>
          <w:lang w:val="en-IN"/>
        </w:rPr>
      </w:pPr>
      <w:r w:rsidRPr="00557644">
        <w:rPr>
          <w:lang w:val="en-IN"/>
        </w:rPr>
        <w:t>Integrate AI chatbot assistant</w:t>
      </w:r>
    </w:p>
    <w:p w14:paraId="415ED857" w14:textId="77777777" w:rsidR="00557644" w:rsidRPr="00557644" w:rsidRDefault="00557644" w:rsidP="00557644">
      <w:pPr>
        <w:pStyle w:val="ListNumber"/>
        <w:numPr>
          <w:ilvl w:val="0"/>
          <w:numId w:val="16"/>
        </w:numPr>
        <w:rPr>
          <w:lang w:val="en-IN"/>
        </w:rPr>
      </w:pPr>
      <w:r w:rsidRPr="00557644">
        <w:rPr>
          <w:lang w:val="en-IN"/>
        </w:rPr>
        <w:t>Deploy system online</w:t>
      </w:r>
    </w:p>
    <w:p w14:paraId="6E9E566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Secondary Objectives:</w:t>
      </w:r>
    </w:p>
    <w:p w14:paraId="4B665EC0" w14:textId="77777777" w:rsidR="00557644" w:rsidRPr="00557644" w:rsidRDefault="00557644" w:rsidP="00557644">
      <w:pPr>
        <w:pStyle w:val="ListNumber"/>
        <w:numPr>
          <w:ilvl w:val="0"/>
          <w:numId w:val="17"/>
        </w:numPr>
        <w:rPr>
          <w:lang w:val="en-IN"/>
        </w:rPr>
      </w:pPr>
      <w:r w:rsidRPr="00557644">
        <w:rPr>
          <w:lang w:val="en-IN"/>
        </w:rPr>
        <w:t>Ensure cross-browser compatibility</w:t>
      </w:r>
    </w:p>
    <w:p w14:paraId="314DCCC9" w14:textId="77777777" w:rsidR="00557644" w:rsidRPr="00557644" w:rsidRDefault="00557644" w:rsidP="00557644">
      <w:pPr>
        <w:pStyle w:val="ListNumber"/>
        <w:numPr>
          <w:ilvl w:val="0"/>
          <w:numId w:val="17"/>
        </w:numPr>
        <w:rPr>
          <w:lang w:val="en-IN"/>
        </w:rPr>
      </w:pPr>
      <w:r w:rsidRPr="00557644">
        <w:rPr>
          <w:lang w:val="en-IN"/>
        </w:rPr>
        <w:t>Optimize for mobile devices</w:t>
      </w:r>
    </w:p>
    <w:p w14:paraId="10B5F71E" w14:textId="77777777" w:rsidR="00557644" w:rsidRPr="00557644" w:rsidRDefault="00557644" w:rsidP="00557644">
      <w:pPr>
        <w:pStyle w:val="ListNumber"/>
        <w:numPr>
          <w:ilvl w:val="0"/>
          <w:numId w:val="17"/>
        </w:numPr>
        <w:rPr>
          <w:lang w:val="en-IN"/>
        </w:rPr>
      </w:pPr>
      <w:r w:rsidRPr="00557644">
        <w:rPr>
          <w:lang w:val="en-IN"/>
        </w:rPr>
        <w:t>Implement data persistence</w:t>
      </w:r>
    </w:p>
    <w:p w14:paraId="2FD5E0F0" w14:textId="77777777" w:rsidR="00557644" w:rsidRPr="00557644" w:rsidRDefault="00557644" w:rsidP="00557644">
      <w:pPr>
        <w:pStyle w:val="ListNumber"/>
        <w:numPr>
          <w:ilvl w:val="0"/>
          <w:numId w:val="17"/>
        </w:numPr>
        <w:rPr>
          <w:lang w:val="en-IN"/>
        </w:rPr>
      </w:pPr>
      <w:r w:rsidRPr="00557644">
        <w:rPr>
          <w:lang w:val="en-IN"/>
        </w:rPr>
        <w:t>Provide theme customization</w:t>
      </w:r>
    </w:p>
    <w:p w14:paraId="3B232304" w14:textId="77777777" w:rsidR="00557644" w:rsidRPr="00557644" w:rsidRDefault="00557644" w:rsidP="00557644">
      <w:pPr>
        <w:pStyle w:val="ListNumber"/>
        <w:numPr>
          <w:ilvl w:val="0"/>
          <w:numId w:val="17"/>
        </w:numPr>
        <w:rPr>
          <w:lang w:val="en-IN"/>
        </w:rPr>
      </w:pPr>
      <w:r w:rsidRPr="00557644">
        <w:rPr>
          <w:lang w:val="en-IN"/>
        </w:rPr>
        <w:t>Create comprehensive documentation</w:t>
      </w:r>
    </w:p>
    <w:p w14:paraId="4E032366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lastRenderedPageBreak/>
        <w:t>2.5 Scope</w:t>
      </w:r>
    </w:p>
    <w:p w14:paraId="6971DCD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In Scope:</w:t>
      </w:r>
    </w:p>
    <w:p w14:paraId="503112D2" w14:textId="77777777" w:rsidR="00557644" w:rsidRPr="00557644" w:rsidRDefault="00557644" w:rsidP="00557644">
      <w:pPr>
        <w:pStyle w:val="ListNumber"/>
        <w:numPr>
          <w:ilvl w:val="0"/>
          <w:numId w:val="18"/>
        </w:numPr>
        <w:rPr>
          <w:lang w:val="en-IN"/>
        </w:rPr>
      </w:pPr>
      <w:r w:rsidRPr="00557644">
        <w:rPr>
          <w:lang w:val="en-IN"/>
        </w:rPr>
        <w:t>Web-based application</w:t>
      </w:r>
    </w:p>
    <w:p w14:paraId="05ABD46A" w14:textId="77777777" w:rsidR="00557644" w:rsidRPr="00557644" w:rsidRDefault="00557644" w:rsidP="00557644">
      <w:pPr>
        <w:pStyle w:val="ListNumber"/>
        <w:numPr>
          <w:ilvl w:val="0"/>
          <w:numId w:val="18"/>
        </w:numPr>
        <w:rPr>
          <w:lang w:val="en-IN"/>
        </w:rPr>
      </w:pPr>
      <w:r w:rsidRPr="00557644">
        <w:rPr>
          <w:lang w:val="en-IN"/>
        </w:rPr>
        <w:t>Member management</w:t>
      </w:r>
    </w:p>
    <w:p w14:paraId="2C009CFB" w14:textId="77777777" w:rsidR="00557644" w:rsidRPr="00557644" w:rsidRDefault="00557644" w:rsidP="00557644">
      <w:pPr>
        <w:pStyle w:val="ListNumber"/>
        <w:numPr>
          <w:ilvl w:val="0"/>
          <w:numId w:val="18"/>
        </w:numPr>
        <w:rPr>
          <w:lang w:val="en-IN"/>
        </w:rPr>
      </w:pPr>
      <w:r w:rsidRPr="00557644">
        <w:rPr>
          <w:lang w:val="en-IN"/>
        </w:rPr>
        <w:t>Attendance tracking</w:t>
      </w:r>
    </w:p>
    <w:p w14:paraId="2E93250C" w14:textId="77777777" w:rsidR="00557644" w:rsidRPr="00557644" w:rsidRDefault="00557644" w:rsidP="00557644">
      <w:pPr>
        <w:pStyle w:val="ListNumber"/>
        <w:numPr>
          <w:ilvl w:val="0"/>
          <w:numId w:val="18"/>
        </w:numPr>
        <w:rPr>
          <w:lang w:val="en-IN"/>
        </w:rPr>
      </w:pPr>
      <w:r w:rsidRPr="00557644">
        <w:rPr>
          <w:lang w:val="en-IN"/>
        </w:rPr>
        <w:t>Expense monitoring</w:t>
      </w:r>
    </w:p>
    <w:p w14:paraId="5E010B5C" w14:textId="77777777" w:rsidR="00557644" w:rsidRPr="00557644" w:rsidRDefault="00557644" w:rsidP="00557644">
      <w:pPr>
        <w:pStyle w:val="ListNumber"/>
        <w:numPr>
          <w:ilvl w:val="0"/>
          <w:numId w:val="18"/>
        </w:numPr>
        <w:rPr>
          <w:lang w:val="en-IN"/>
        </w:rPr>
      </w:pPr>
      <w:r w:rsidRPr="00557644">
        <w:rPr>
          <w:lang w:val="en-IN"/>
        </w:rPr>
        <w:t>Reports and analytics</w:t>
      </w:r>
    </w:p>
    <w:p w14:paraId="691DA5A1" w14:textId="77777777" w:rsidR="00557644" w:rsidRPr="00557644" w:rsidRDefault="00557644" w:rsidP="00557644">
      <w:pPr>
        <w:pStyle w:val="ListNumber"/>
        <w:numPr>
          <w:ilvl w:val="0"/>
          <w:numId w:val="18"/>
        </w:numPr>
        <w:rPr>
          <w:lang w:val="en-IN"/>
        </w:rPr>
      </w:pPr>
      <w:r w:rsidRPr="00557644">
        <w:rPr>
          <w:lang w:val="en-IN"/>
        </w:rPr>
        <w:t>AI chatbot</w:t>
      </w:r>
    </w:p>
    <w:p w14:paraId="31681031" w14:textId="77777777" w:rsidR="00557644" w:rsidRPr="00557644" w:rsidRDefault="00557644" w:rsidP="00557644">
      <w:pPr>
        <w:pStyle w:val="ListNumber"/>
        <w:numPr>
          <w:ilvl w:val="0"/>
          <w:numId w:val="18"/>
        </w:numPr>
        <w:rPr>
          <w:lang w:val="en-IN"/>
        </w:rPr>
      </w:pPr>
      <w:r w:rsidRPr="00557644">
        <w:rPr>
          <w:lang w:val="en-IN"/>
        </w:rPr>
        <w:t>Responsive design</w:t>
      </w:r>
    </w:p>
    <w:p w14:paraId="0042079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Out of Scope:</w:t>
      </w:r>
    </w:p>
    <w:p w14:paraId="0028D80A" w14:textId="77777777" w:rsidR="00557644" w:rsidRPr="00557644" w:rsidRDefault="00557644" w:rsidP="00557644">
      <w:pPr>
        <w:pStyle w:val="ListNumber"/>
        <w:numPr>
          <w:ilvl w:val="0"/>
          <w:numId w:val="19"/>
        </w:numPr>
        <w:rPr>
          <w:lang w:val="en-IN"/>
        </w:rPr>
      </w:pPr>
      <w:r w:rsidRPr="00557644">
        <w:rPr>
          <w:lang w:val="en-IN"/>
        </w:rPr>
        <w:t xml:space="preserve">Backend database (using </w:t>
      </w:r>
      <w:proofErr w:type="spellStart"/>
      <w:r w:rsidRPr="00557644">
        <w:rPr>
          <w:lang w:val="en-IN"/>
        </w:rPr>
        <w:t>localStorage</w:t>
      </w:r>
      <w:proofErr w:type="spellEnd"/>
      <w:r w:rsidRPr="00557644">
        <w:rPr>
          <w:lang w:val="en-IN"/>
        </w:rPr>
        <w:t>)</w:t>
      </w:r>
    </w:p>
    <w:p w14:paraId="39F49801" w14:textId="77777777" w:rsidR="00557644" w:rsidRPr="00557644" w:rsidRDefault="00557644" w:rsidP="00557644">
      <w:pPr>
        <w:pStyle w:val="ListNumber"/>
        <w:numPr>
          <w:ilvl w:val="0"/>
          <w:numId w:val="19"/>
        </w:numPr>
        <w:rPr>
          <w:lang w:val="en-IN"/>
        </w:rPr>
      </w:pPr>
      <w:r w:rsidRPr="00557644">
        <w:rPr>
          <w:lang w:val="en-IN"/>
        </w:rPr>
        <w:t>Payment gateway integration</w:t>
      </w:r>
    </w:p>
    <w:p w14:paraId="77783231" w14:textId="77777777" w:rsidR="00557644" w:rsidRPr="00557644" w:rsidRDefault="00557644" w:rsidP="00557644">
      <w:pPr>
        <w:pStyle w:val="ListNumber"/>
        <w:numPr>
          <w:ilvl w:val="0"/>
          <w:numId w:val="19"/>
        </w:numPr>
        <w:rPr>
          <w:lang w:val="en-IN"/>
        </w:rPr>
      </w:pPr>
      <w:r w:rsidRPr="00557644">
        <w:rPr>
          <w:lang w:val="en-IN"/>
        </w:rPr>
        <w:t>Email/SMS notifications</w:t>
      </w:r>
    </w:p>
    <w:p w14:paraId="592A8633" w14:textId="77777777" w:rsidR="00557644" w:rsidRPr="00557644" w:rsidRDefault="00557644" w:rsidP="00557644">
      <w:pPr>
        <w:pStyle w:val="ListNumber"/>
        <w:numPr>
          <w:ilvl w:val="0"/>
          <w:numId w:val="19"/>
        </w:numPr>
        <w:rPr>
          <w:lang w:val="en-IN"/>
        </w:rPr>
      </w:pPr>
      <w:r w:rsidRPr="00557644">
        <w:rPr>
          <w:lang w:val="en-IN"/>
        </w:rPr>
        <w:t>Biometric attendance</w:t>
      </w:r>
    </w:p>
    <w:p w14:paraId="4F6B2ADE" w14:textId="77777777" w:rsidR="00557644" w:rsidRPr="00557644" w:rsidRDefault="00557644" w:rsidP="00557644">
      <w:pPr>
        <w:pStyle w:val="ListNumber"/>
        <w:numPr>
          <w:ilvl w:val="0"/>
          <w:numId w:val="19"/>
        </w:numPr>
        <w:rPr>
          <w:lang w:val="en-IN"/>
        </w:rPr>
      </w:pPr>
      <w:r w:rsidRPr="00557644">
        <w:rPr>
          <w:lang w:val="en-IN"/>
        </w:rPr>
        <w:t>Mobile native apps</w:t>
      </w:r>
    </w:p>
    <w:p w14:paraId="5D58666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3D16F4EF">
          <v:rect id="_x0000_i1088" style="width:0;height:1.5pt" o:hralign="center" o:hrstd="t" o:hr="t" fillcolor="#a0a0a0" stroked="f"/>
        </w:pict>
      </w:r>
    </w:p>
    <w:p w14:paraId="235D82DE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3. System Requirements</w:t>
      </w:r>
    </w:p>
    <w:p w14:paraId="55724561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3.1 Hardware Requirements</w:t>
      </w:r>
    </w:p>
    <w:p w14:paraId="1BDC861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Minimum Requirements:</w:t>
      </w:r>
    </w:p>
    <w:p w14:paraId="760FD5E5" w14:textId="77777777" w:rsidR="00557644" w:rsidRPr="00557644" w:rsidRDefault="00557644" w:rsidP="00557644">
      <w:pPr>
        <w:pStyle w:val="ListNumber"/>
        <w:numPr>
          <w:ilvl w:val="0"/>
          <w:numId w:val="20"/>
        </w:numPr>
        <w:rPr>
          <w:lang w:val="en-IN"/>
        </w:rPr>
      </w:pPr>
      <w:r w:rsidRPr="00557644">
        <w:rPr>
          <w:lang w:val="en-IN"/>
        </w:rPr>
        <w:t>Processor: Intel Core i3 or equivalent</w:t>
      </w:r>
    </w:p>
    <w:p w14:paraId="588DBA56" w14:textId="77777777" w:rsidR="00557644" w:rsidRPr="00557644" w:rsidRDefault="00557644" w:rsidP="00557644">
      <w:pPr>
        <w:pStyle w:val="ListNumber"/>
        <w:numPr>
          <w:ilvl w:val="0"/>
          <w:numId w:val="20"/>
        </w:numPr>
        <w:rPr>
          <w:lang w:val="en-IN"/>
        </w:rPr>
      </w:pPr>
      <w:r w:rsidRPr="00557644">
        <w:rPr>
          <w:lang w:val="en-IN"/>
        </w:rPr>
        <w:t>RAM: 4GB</w:t>
      </w:r>
    </w:p>
    <w:p w14:paraId="503250BB" w14:textId="77777777" w:rsidR="00557644" w:rsidRPr="00557644" w:rsidRDefault="00557644" w:rsidP="00557644">
      <w:pPr>
        <w:pStyle w:val="ListNumber"/>
        <w:numPr>
          <w:ilvl w:val="0"/>
          <w:numId w:val="20"/>
        </w:numPr>
        <w:rPr>
          <w:lang w:val="en-IN"/>
        </w:rPr>
      </w:pPr>
      <w:r w:rsidRPr="00557644">
        <w:rPr>
          <w:lang w:val="en-IN"/>
        </w:rPr>
        <w:t>Storage: 500MB free space</w:t>
      </w:r>
    </w:p>
    <w:p w14:paraId="354FE775" w14:textId="77777777" w:rsidR="00557644" w:rsidRPr="00557644" w:rsidRDefault="00557644" w:rsidP="00557644">
      <w:pPr>
        <w:pStyle w:val="ListNumber"/>
        <w:numPr>
          <w:ilvl w:val="0"/>
          <w:numId w:val="20"/>
        </w:numPr>
        <w:rPr>
          <w:lang w:val="en-IN"/>
        </w:rPr>
      </w:pPr>
      <w:r w:rsidRPr="00557644">
        <w:rPr>
          <w:lang w:val="en-IN"/>
        </w:rPr>
        <w:t>Display: 1024x768 resolution</w:t>
      </w:r>
    </w:p>
    <w:p w14:paraId="556F3EF5" w14:textId="77777777" w:rsidR="00557644" w:rsidRPr="00557644" w:rsidRDefault="00557644" w:rsidP="00557644">
      <w:pPr>
        <w:pStyle w:val="ListNumber"/>
        <w:numPr>
          <w:ilvl w:val="0"/>
          <w:numId w:val="20"/>
        </w:numPr>
        <w:rPr>
          <w:lang w:val="en-IN"/>
        </w:rPr>
      </w:pPr>
      <w:r w:rsidRPr="00557644">
        <w:rPr>
          <w:lang w:val="en-IN"/>
        </w:rPr>
        <w:t>Internet: Broadband connection (for deployment)</w:t>
      </w:r>
    </w:p>
    <w:p w14:paraId="27CF137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Recommended Requirements:</w:t>
      </w:r>
    </w:p>
    <w:p w14:paraId="4E2AD3F6" w14:textId="77777777" w:rsidR="00557644" w:rsidRPr="00557644" w:rsidRDefault="00557644" w:rsidP="00557644">
      <w:pPr>
        <w:pStyle w:val="ListNumber"/>
        <w:numPr>
          <w:ilvl w:val="0"/>
          <w:numId w:val="21"/>
        </w:numPr>
        <w:rPr>
          <w:lang w:val="en-IN"/>
        </w:rPr>
      </w:pPr>
      <w:r w:rsidRPr="00557644">
        <w:rPr>
          <w:lang w:val="en-IN"/>
        </w:rPr>
        <w:t>Processor: Intel Core i5 or higher</w:t>
      </w:r>
    </w:p>
    <w:p w14:paraId="5C125763" w14:textId="77777777" w:rsidR="00557644" w:rsidRPr="00557644" w:rsidRDefault="00557644" w:rsidP="00557644">
      <w:pPr>
        <w:pStyle w:val="ListNumber"/>
        <w:numPr>
          <w:ilvl w:val="0"/>
          <w:numId w:val="21"/>
        </w:numPr>
        <w:rPr>
          <w:lang w:val="en-IN"/>
        </w:rPr>
      </w:pPr>
      <w:r w:rsidRPr="00557644">
        <w:rPr>
          <w:lang w:val="en-IN"/>
        </w:rPr>
        <w:t>RAM: 8GB</w:t>
      </w:r>
    </w:p>
    <w:p w14:paraId="46AF54B2" w14:textId="77777777" w:rsidR="00557644" w:rsidRPr="00557644" w:rsidRDefault="00557644" w:rsidP="00557644">
      <w:pPr>
        <w:pStyle w:val="ListNumber"/>
        <w:numPr>
          <w:ilvl w:val="0"/>
          <w:numId w:val="21"/>
        </w:numPr>
        <w:rPr>
          <w:lang w:val="en-IN"/>
        </w:rPr>
      </w:pPr>
      <w:r w:rsidRPr="00557644">
        <w:rPr>
          <w:lang w:val="en-IN"/>
        </w:rPr>
        <w:t>Storage: 1GB free space</w:t>
      </w:r>
    </w:p>
    <w:p w14:paraId="4F510170" w14:textId="77777777" w:rsidR="00557644" w:rsidRPr="00557644" w:rsidRDefault="00557644" w:rsidP="00557644">
      <w:pPr>
        <w:pStyle w:val="ListNumber"/>
        <w:numPr>
          <w:ilvl w:val="0"/>
          <w:numId w:val="21"/>
        </w:numPr>
        <w:rPr>
          <w:lang w:val="en-IN"/>
        </w:rPr>
      </w:pPr>
      <w:r w:rsidRPr="00557644">
        <w:rPr>
          <w:lang w:val="en-IN"/>
        </w:rPr>
        <w:t>Display: 1920x1080 resolution</w:t>
      </w:r>
    </w:p>
    <w:p w14:paraId="71B0F82E" w14:textId="77777777" w:rsidR="00557644" w:rsidRPr="00557644" w:rsidRDefault="00557644" w:rsidP="00557644">
      <w:pPr>
        <w:pStyle w:val="ListNumber"/>
        <w:numPr>
          <w:ilvl w:val="0"/>
          <w:numId w:val="21"/>
        </w:numPr>
        <w:rPr>
          <w:lang w:val="en-IN"/>
        </w:rPr>
      </w:pPr>
      <w:r w:rsidRPr="00557644">
        <w:rPr>
          <w:lang w:val="en-IN"/>
        </w:rPr>
        <w:t>Internet: High-speed broadband</w:t>
      </w:r>
    </w:p>
    <w:p w14:paraId="2D2DFC64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3.2 Software Requirements</w:t>
      </w:r>
    </w:p>
    <w:p w14:paraId="58384F9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Development Environment:</w:t>
      </w:r>
    </w:p>
    <w:p w14:paraId="0351FD5F" w14:textId="77777777" w:rsidR="00557644" w:rsidRPr="00557644" w:rsidRDefault="00557644" w:rsidP="00557644">
      <w:pPr>
        <w:pStyle w:val="ListNumber"/>
        <w:numPr>
          <w:ilvl w:val="0"/>
          <w:numId w:val="22"/>
        </w:numPr>
        <w:rPr>
          <w:lang w:val="en-IN"/>
        </w:rPr>
      </w:pPr>
      <w:r w:rsidRPr="00557644">
        <w:rPr>
          <w:lang w:val="en-IN"/>
        </w:rPr>
        <w:t>Operating System: Windows 10/11, macOS, Linux</w:t>
      </w:r>
    </w:p>
    <w:p w14:paraId="7B71CABF" w14:textId="77777777" w:rsidR="00557644" w:rsidRPr="00557644" w:rsidRDefault="00557644" w:rsidP="00557644">
      <w:pPr>
        <w:pStyle w:val="ListNumber"/>
        <w:numPr>
          <w:ilvl w:val="0"/>
          <w:numId w:val="22"/>
        </w:numPr>
        <w:rPr>
          <w:lang w:val="en-IN"/>
        </w:rPr>
      </w:pPr>
      <w:r w:rsidRPr="00557644">
        <w:rPr>
          <w:lang w:val="en-IN"/>
        </w:rPr>
        <w:t>Web Browser: Chrome 90+, Firefox 88+, Safari 14+, Edge 90+</w:t>
      </w:r>
    </w:p>
    <w:p w14:paraId="577C0C28" w14:textId="77777777" w:rsidR="00557644" w:rsidRPr="00557644" w:rsidRDefault="00557644" w:rsidP="00557644">
      <w:pPr>
        <w:pStyle w:val="ListNumber"/>
        <w:numPr>
          <w:ilvl w:val="0"/>
          <w:numId w:val="22"/>
        </w:numPr>
        <w:rPr>
          <w:lang w:val="en-IN"/>
        </w:rPr>
      </w:pPr>
      <w:r w:rsidRPr="00557644">
        <w:rPr>
          <w:lang w:val="en-IN"/>
        </w:rPr>
        <w:t>Code Editor: VS Code, Sublime Text, or any text editor</w:t>
      </w:r>
    </w:p>
    <w:p w14:paraId="4CEB345F" w14:textId="77777777" w:rsidR="00557644" w:rsidRPr="00557644" w:rsidRDefault="00557644" w:rsidP="00557644">
      <w:pPr>
        <w:pStyle w:val="ListNumber"/>
        <w:numPr>
          <w:ilvl w:val="0"/>
          <w:numId w:val="22"/>
        </w:numPr>
        <w:rPr>
          <w:lang w:val="en-IN"/>
        </w:rPr>
      </w:pPr>
      <w:r w:rsidRPr="00557644">
        <w:rPr>
          <w:lang w:val="en-IN"/>
        </w:rPr>
        <w:t>Version Control: Git (optional)</w:t>
      </w:r>
    </w:p>
    <w:p w14:paraId="7644F22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Runtime Environment:</w:t>
      </w:r>
    </w:p>
    <w:p w14:paraId="4E0BCE77" w14:textId="77777777" w:rsidR="00557644" w:rsidRPr="00557644" w:rsidRDefault="00557644" w:rsidP="00557644">
      <w:pPr>
        <w:pStyle w:val="ListNumber"/>
        <w:numPr>
          <w:ilvl w:val="0"/>
          <w:numId w:val="23"/>
        </w:numPr>
        <w:rPr>
          <w:lang w:val="en-IN"/>
        </w:rPr>
      </w:pPr>
      <w:r w:rsidRPr="00557644">
        <w:rPr>
          <w:lang w:val="en-IN"/>
        </w:rPr>
        <w:t>Modern web browser with JavaScript enabled</w:t>
      </w:r>
    </w:p>
    <w:p w14:paraId="35FC7988" w14:textId="77777777" w:rsidR="00557644" w:rsidRPr="00557644" w:rsidRDefault="00557644" w:rsidP="00557644">
      <w:pPr>
        <w:pStyle w:val="ListNumber"/>
        <w:numPr>
          <w:ilvl w:val="0"/>
          <w:numId w:val="23"/>
        </w:numPr>
        <w:rPr>
          <w:lang w:val="en-IN"/>
        </w:rPr>
      </w:pPr>
      <w:proofErr w:type="spellStart"/>
      <w:r w:rsidRPr="00557644">
        <w:rPr>
          <w:lang w:val="en-IN"/>
        </w:rPr>
        <w:t>localStorage</w:t>
      </w:r>
      <w:proofErr w:type="spellEnd"/>
      <w:r w:rsidRPr="00557644">
        <w:rPr>
          <w:lang w:val="en-IN"/>
        </w:rPr>
        <w:t xml:space="preserve"> support</w:t>
      </w:r>
    </w:p>
    <w:p w14:paraId="31CF2921" w14:textId="77777777" w:rsidR="00557644" w:rsidRPr="00557644" w:rsidRDefault="00557644" w:rsidP="00557644">
      <w:pPr>
        <w:pStyle w:val="ListNumber"/>
        <w:numPr>
          <w:ilvl w:val="0"/>
          <w:numId w:val="23"/>
        </w:numPr>
        <w:rPr>
          <w:lang w:val="en-IN"/>
        </w:rPr>
      </w:pPr>
      <w:r w:rsidRPr="00557644">
        <w:rPr>
          <w:lang w:val="en-IN"/>
        </w:rPr>
        <w:t>Internet connection (for CDN resources)</w:t>
      </w:r>
    </w:p>
    <w:p w14:paraId="73699ED7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3.3 Browser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2235"/>
        <w:gridCol w:w="2291"/>
      </w:tblGrid>
      <w:tr w:rsidR="00557644" w:rsidRPr="00557644" w14:paraId="6A05E2FF" w14:textId="77777777" w:rsidTr="00557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FA5BA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lastRenderedPageBreak/>
              <w:t>Browser</w:t>
            </w:r>
          </w:p>
        </w:tc>
        <w:tc>
          <w:tcPr>
            <w:tcW w:w="0" w:type="auto"/>
            <w:vAlign w:val="center"/>
            <w:hideMark/>
          </w:tcPr>
          <w:p w14:paraId="2B85A1B8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Minimum Version</w:t>
            </w:r>
          </w:p>
        </w:tc>
        <w:tc>
          <w:tcPr>
            <w:tcW w:w="0" w:type="auto"/>
            <w:vAlign w:val="center"/>
            <w:hideMark/>
          </w:tcPr>
          <w:p w14:paraId="4099DED2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Status</w:t>
            </w:r>
          </w:p>
        </w:tc>
      </w:tr>
      <w:tr w:rsidR="00557644" w:rsidRPr="00557644" w14:paraId="757ECA73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4020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48C3169E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90+</w:t>
            </w:r>
          </w:p>
        </w:tc>
        <w:tc>
          <w:tcPr>
            <w:tcW w:w="0" w:type="auto"/>
            <w:vAlign w:val="center"/>
            <w:hideMark/>
          </w:tcPr>
          <w:p w14:paraId="7F478323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Fully Supported</w:t>
            </w:r>
          </w:p>
        </w:tc>
      </w:tr>
      <w:tr w:rsidR="00557644" w:rsidRPr="00557644" w14:paraId="4E90D365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9DFB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039E77EF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88+</w:t>
            </w:r>
          </w:p>
        </w:tc>
        <w:tc>
          <w:tcPr>
            <w:tcW w:w="0" w:type="auto"/>
            <w:vAlign w:val="center"/>
            <w:hideMark/>
          </w:tcPr>
          <w:p w14:paraId="716BC5D1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Fully Supported</w:t>
            </w:r>
          </w:p>
        </w:tc>
      </w:tr>
      <w:tr w:rsidR="00557644" w:rsidRPr="00557644" w14:paraId="2FFBA85B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95E5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Safari</w:t>
            </w:r>
          </w:p>
        </w:tc>
        <w:tc>
          <w:tcPr>
            <w:tcW w:w="0" w:type="auto"/>
            <w:vAlign w:val="center"/>
            <w:hideMark/>
          </w:tcPr>
          <w:p w14:paraId="2225419E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14+</w:t>
            </w:r>
          </w:p>
        </w:tc>
        <w:tc>
          <w:tcPr>
            <w:tcW w:w="0" w:type="auto"/>
            <w:vAlign w:val="center"/>
            <w:hideMark/>
          </w:tcPr>
          <w:p w14:paraId="0A53128F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Fully Supported</w:t>
            </w:r>
          </w:p>
        </w:tc>
      </w:tr>
      <w:tr w:rsidR="00557644" w:rsidRPr="00557644" w14:paraId="5B219F8E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6B92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2E09A8F1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90+</w:t>
            </w:r>
          </w:p>
        </w:tc>
        <w:tc>
          <w:tcPr>
            <w:tcW w:w="0" w:type="auto"/>
            <w:vAlign w:val="center"/>
            <w:hideMark/>
          </w:tcPr>
          <w:p w14:paraId="43A2E46A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Fully Supported</w:t>
            </w:r>
          </w:p>
        </w:tc>
      </w:tr>
      <w:tr w:rsidR="00557644" w:rsidRPr="00557644" w14:paraId="58F9BE43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FDC0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0BFD8F90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76+</w:t>
            </w:r>
          </w:p>
        </w:tc>
        <w:tc>
          <w:tcPr>
            <w:tcW w:w="0" w:type="auto"/>
            <w:vAlign w:val="center"/>
            <w:hideMark/>
          </w:tcPr>
          <w:p w14:paraId="19792E81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Fully Supported</w:t>
            </w:r>
          </w:p>
        </w:tc>
      </w:tr>
    </w:tbl>
    <w:p w14:paraId="0005016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34BF5256">
          <v:rect id="_x0000_i1089" style="width:0;height:1.5pt" o:hralign="center" o:hrstd="t" o:hr="t" fillcolor="#a0a0a0" stroked="f"/>
        </w:pict>
      </w:r>
    </w:p>
    <w:p w14:paraId="5B13D04A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4. System Architecture</w:t>
      </w:r>
    </w:p>
    <w:p w14:paraId="222A9B1A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4.1 Architecture Diagram</w:t>
      </w:r>
    </w:p>
    <w:p w14:paraId="578CEB3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┌─────────────────────────────────────────────────┐</w:t>
      </w:r>
    </w:p>
    <w:p w14:paraId="542894B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        User Interface Layer (</w:t>
      </w:r>
      <w:proofErr w:type="gramStart"/>
      <w:r w:rsidRPr="00557644">
        <w:rPr>
          <w:lang w:val="en-IN"/>
        </w:rPr>
        <w:t xml:space="preserve">HTML)   </w:t>
      </w:r>
      <w:proofErr w:type="gramEnd"/>
      <w:r w:rsidRPr="00557644">
        <w:rPr>
          <w:lang w:val="en-IN"/>
        </w:rPr>
        <w:t xml:space="preserve">         │</w:t>
      </w:r>
    </w:p>
    <w:p w14:paraId="33DE14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┌──────┐  ┌──────┐  ┌──────┐  ┌──────┐        │</w:t>
      </w:r>
    </w:p>
    <w:p w14:paraId="69BFEC21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│</w:t>
      </w:r>
      <w:proofErr w:type="gramEnd"/>
      <w:r w:rsidRPr="00557644">
        <w:rPr>
          <w:lang w:val="en-IN"/>
        </w:rPr>
        <w:t>Login │  │Dashboard│ │Members│ │Reports│       │</w:t>
      </w:r>
    </w:p>
    <w:p w14:paraId="02D29E9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└──────┘  └──────┘  └──────┘  └──────┘        │</w:t>
      </w:r>
    </w:p>
    <w:p w14:paraId="651B7A5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└─────────────────────────────────────────────────┘</w:t>
      </w:r>
    </w:p>
    <w:p w14:paraId="6A32751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│</w:t>
      </w:r>
    </w:p>
    <w:p w14:paraId="2CC2D76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▼</w:t>
      </w:r>
    </w:p>
    <w:p w14:paraId="49CDB73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┌─────────────────────────────────────────────────┐</w:t>
      </w:r>
    </w:p>
    <w:p w14:paraId="73FBD44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     Presentation Layer (</w:t>
      </w:r>
      <w:proofErr w:type="gramStart"/>
      <w:r w:rsidRPr="00557644">
        <w:rPr>
          <w:lang w:val="en-IN"/>
        </w:rPr>
        <w:t xml:space="preserve">CSS)   </w:t>
      </w:r>
      <w:proofErr w:type="gramEnd"/>
      <w:r w:rsidRPr="00557644">
        <w:rPr>
          <w:lang w:val="en-IN"/>
        </w:rPr>
        <w:t xml:space="preserve">               │</w:t>
      </w:r>
    </w:p>
    <w:p w14:paraId="1F0AE928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-</w:t>
      </w:r>
      <w:proofErr w:type="gramEnd"/>
      <w:r w:rsidRPr="00557644">
        <w:rPr>
          <w:lang w:val="en-IN"/>
        </w:rPr>
        <w:t xml:space="preserve"> Style.css (Responsive Design)                │</w:t>
      </w:r>
    </w:p>
    <w:p w14:paraId="009F5CB5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-</w:t>
      </w:r>
      <w:proofErr w:type="gramEnd"/>
      <w:r w:rsidRPr="00557644">
        <w:rPr>
          <w:lang w:val="en-IN"/>
        </w:rPr>
        <w:t xml:space="preserve"> Theme Management (Dark/Light)                │</w:t>
      </w:r>
    </w:p>
    <w:p w14:paraId="7CB42F91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-</w:t>
      </w:r>
      <w:proofErr w:type="gramEnd"/>
      <w:r w:rsidRPr="00557644">
        <w:rPr>
          <w:lang w:val="en-IN"/>
        </w:rPr>
        <w:t xml:space="preserve"> Animations &amp; Transitions                     │</w:t>
      </w:r>
    </w:p>
    <w:p w14:paraId="2791C72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└─────────────────────────────────────────────────┘</w:t>
      </w:r>
    </w:p>
    <w:p w14:paraId="1E9159A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│</w:t>
      </w:r>
    </w:p>
    <w:p w14:paraId="4929A15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▼</w:t>
      </w:r>
    </w:p>
    <w:p w14:paraId="5D1EF3C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┌─────────────────────────────────────────────────┐</w:t>
      </w:r>
    </w:p>
    <w:p w14:paraId="077BC29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     Business Logic Layer (</w:t>
      </w:r>
      <w:proofErr w:type="gramStart"/>
      <w:r w:rsidRPr="00557644">
        <w:rPr>
          <w:lang w:val="en-IN"/>
        </w:rPr>
        <w:t xml:space="preserve">JavaScript)   </w:t>
      </w:r>
      <w:proofErr w:type="gramEnd"/>
      <w:r w:rsidRPr="00557644">
        <w:rPr>
          <w:lang w:val="en-IN"/>
        </w:rPr>
        <w:t xml:space="preserve">      │</w:t>
      </w:r>
    </w:p>
    <w:p w14:paraId="31E5AAE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┌────────────┐  ┌────────────┐  ┌──────────┐  │</w:t>
      </w:r>
    </w:p>
    <w:p w14:paraId="52DAE7D1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│</w:t>
      </w:r>
      <w:proofErr w:type="gramEnd"/>
      <w:r w:rsidRPr="00557644">
        <w:rPr>
          <w:lang w:val="en-IN"/>
        </w:rPr>
        <w:t xml:space="preserve"> app.js     │  │members.js  │  │chatbot.js│  │</w:t>
      </w:r>
    </w:p>
    <w:p w14:paraId="32FC0CBA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│</w:t>
      </w:r>
      <w:proofErr w:type="gramEnd"/>
      <w:r w:rsidRPr="00557644">
        <w:rPr>
          <w:lang w:val="en-IN"/>
        </w:rPr>
        <w:t>(Core Logic)│  │(CRUD Ops)  │  │(AI Bot)  │  │</w:t>
      </w:r>
    </w:p>
    <w:p w14:paraId="0A81003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└────────────┘  └────────────┘  └──────────┘  │</w:t>
      </w:r>
    </w:p>
    <w:p w14:paraId="11F1B36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└─────────────────────────────────────────────────┘</w:t>
      </w:r>
    </w:p>
    <w:p w14:paraId="007CD24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│</w:t>
      </w:r>
    </w:p>
    <w:p w14:paraId="4F9B054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▼</w:t>
      </w:r>
    </w:p>
    <w:p w14:paraId="0925F30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┌─────────────────────────────────────────────────┐</w:t>
      </w:r>
    </w:p>
    <w:p w14:paraId="0FE7F82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      Data Layer (</w:t>
      </w:r>
      <w:proofErr w:type="spellStart"/>
      <w:proofErr w:type="gramStart"/>
      <w:r w:rsidRPr="00557644">
        <w:rPr>
          <w:lang w:val="en-IN"/>
        </w:rPr>
        <w:t>localStorage</w:t>
      </w:r>
      <w:proofErr w:type="spellEnd"/>
      <w:r w:rsidRPr="00557644">
        <w:rPr>
          <w:lang w:val="en-IN"/>
        </w:rPr>
        <w:t xml:space="preserve">)   </w:t>
      </w:r>
      <w:proofErr w:type="gramEnd"/>
      <w:r w:rsidRPr="00557644">
        <w:rPr>
          <w:lang w:val="en-IN"/>
        </w:rPr>
        <w:t xml:space="preserve">             │</w:t>
      </w:r>
    </w:p>
    <w:p w14:paraId="5127D000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-</w:t>
      </w:r>
      <w:proofErr w:type="gramEnd"/>
      <w:r w:rsidRPr="00557644">
        <w:rPr>
          <w:lang w:val="en-IN"/>
        </w:rPr>
        <w:t xml:space="preserve"> Members Data                                 │</w:t>
      </w:r>
    </w:p>
    <w:p w14:paraId="7F63760C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lastRenderedPageBreak/>
        <w:t>│  -</w:t>
      </w:r>
      <w:proofErr w:type="gramEnd"/>
      <w:r w:rsidRPr="00557644">
        <w:rPr>
          <w:lang w:val="en-IN"/>
        </w:rPr>
        <w:t xml:space="preserve"> Attendance Records                           │</w:t>
      </w:r>
    </w:p>
    <w:p w14:paraId="25B4B9B3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-</w:t>
      </w:r>
      <w:proofErr w:type="gramEnd"/>
      <w:r w:rsidRPr="00557644">
        <w:rPr>
          <w:lang w:val="en-IN"/>
        </w:rPr>
        <w:t xml:space="preserve"> Expense Records                              │</w:t>
      </w:r>
    </w:p>
    <w:p w14:paraId="2144CDF0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│  -</w:t>
      </w:r>
      <w:proofErr w:type="gramEnd"/>
      <w:r w:rsidRPr="00557644">
        <w:rPr>
          <w:lang w:val="en-IN"/>
        </w:rPr>
        <w:t xml:space="preserve"> Authentication Data                          │</w:t>
      </w:r>
    </w:p>
    <w:p w14:paraId="679D35B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└─────────────────────────────────────────────────┘</w:t>
      </w:r>
    </w:p>
    <w:p w14:paraId="1522C344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4.2 Technology Stack</w:t>
      </w:r>
    </w:p>
    <w:p w14:paraId="71A9BEF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Frontend Technologies:</w:t>
      </w:r>
    </w:p>
    <w:p w14:paraId="18113EC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HTML5</w:t>
      </w:r>
    </w:p>
    <w:p w14:paraId="68A2927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Semantic elements</w:t>
      </w:r>
    </w:p>
    <w:p w14:paraId="3FDAADB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Form validation</w:t>
      </w:r>
    </w:p>
    <w:p w14:paraId="4346F2F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└── Responsive meta tags</w:t>
      </w:r>
    </w:p>
    <w:p w14:paraId="13E3AB06" w14:textId="77777777" w:rsidR="00557644" w:rsidRPr="00557644" w:rsidRDefault="00557644" w:rsidP="00557644">
      <w:pPr>
        <w:pStyle w:val="ListNumber"/>
        <w:rPr>
          <w:lang w:val="en-IN"/>
        </w:rPr>
      </w:pPr>
    </w:p>
    <w:p w14:paraId="2024CEF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CSS3</w:t>
      </w:r>
    </w:p>
    <w:p w14:paraId="3F25702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CSS Variables (Custom Properties)</w:t>
      </w:r>
    </w:p>
    <w:p w14:paraId="1A4CD43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Flexbox &amp; Grid Layout</w:t>
      </w:r>
    </w:p>
    <w:p w14:paraId="1075734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Media Queries</w:t>
      </w:r>
    </w:p>
    <w:p w14:paraId="04D55BD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Animations &amp; Transitions</w:t>
      </w:r>
    </w:p>
    <w:p w14:paraId="08302AA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└── Pseudo-classes &amp; Pseudo-elements</w:t>
      </w:r>
    </w:p>
    <w:p w14:paraId="3AE13EAE" w14:textId="77777777" w:rsidR="00557644" w:rsidRPr="00557644" w:rsidRDefault="00557644" w:rsidP="00557644">
      <w:pPr>
        <w:pStyle w:val="ListNumber"/>
        <w:rPr>
          <w:lang w:val="en-IN"/>
        </w:rPr>
      </w:pPr>
    </w:p>
    <w:p w14:paraId="6E2E764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JavaScript (ES6+)</w:t>
      </w:r>
    </w:p>
    <w:p w14:paraId="077C25D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Arrow Functions</w:t>
      </w:r>
    </w:p>
    <w:p w14:paraId="40C4447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Template Literals</w:t>
      </w:r>
    </w:p>
    <w:p w14:paraId="4482FB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</w:t>
      </w:r>
      <w:proofErr w:type="spellStart"/>
      <w:r w:rsidRPr="00557644">
        <w:rPr>
          <w:lang w:val="en-IN"/>
        </w:rPr>
        <w:t>Destructuring</w:t>
      </w:r>
      <w:proofErr w:type="spellEnd"/>
    </w:p>
    <w:p w14:paraId="6FF50E1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Modules Pattern</w:t>
      </w:r>
    </w:p>
    <w:p w14:paraId="2729913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├── DOM Manipulation</w:t>
      </w:r>
    </w:p>
    <w:p w14:paraId="00B4F2A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└── Event Handling</w:t>
      </w:r>
    </w:p>
    <w:p w14:paraId="38CEAED0" w14:textId="77777777" w:rsidR="00557644" w:rsidRPr="00557644" w:rsidRDefault="00557644" w:rsidP="00557644">
      <w:pPr>
        <w:pStyle w:val="ListNumber"/>
        <w:rPr>
          <w:lang w:val="en-IN"/>
        </w:rPr>
      </w:pPr>
    </w:p>
    <w:p w14:paraId="6C1544D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External Libraries</w:t>
      </w:r>
    </w:p>
    <w:p w14:paraId="06FEEB4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└── Font Awesome 6.4.0 (Icons)</w:t>
      </w:r>
    </w:p>
    <w:p w14:paraId="7C942641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4.3 File Structure</w:t>
      </w:r>
    </w:p>
    <w:p w14:paraId="5A8C7F4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gym-management/</w:t>
      </w:r>
    </w:p>
    <w:p w14:paraId="5AFC983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</w:t>
      </w:r>
    </w:p>
    <w:p w14:paraId="27678D3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</w:t>
      </w:r>
      <w:proofErr w:type="spellStart"/>
      <w:r w:rsidRPr="00557644">
        <w:rPr>
          <w:lang w:val="en-IN"/>
        </w:rPr>
        <w:t>css</w:t>
      </w:r>
      <w:proofErr w:type="spellEnd"/>
      <w:r w:rsidRPr="00557644">
        <w:rPr>
          <w:lang w:val="en-IN"/>
        </w:rPr>
        <w:t>/</w:t>
      </w:r>
    </w:p>
    <w:p w14:paraId="4AA1ECD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│   └── style.css 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All stylesheets)</w:t>
      </w:r>
    </w:p>
    <w:p w14:paraId="41070CB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</w:t>
      </w:r>
    </w:p>
    <w:p w14:paraId="467F3C1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</w:t>
      </w:r>
      <w:proofErr w:type="spellStart"/>
      <w:r w:rsidRPr="00557644">
        <w:rPr>
          <w:lang w:val="en-IN"/>
        </w:rPr>
        <w:t>js</w:t>
      </w:r>
      <w:proofErr w:type="spellEnd"/>
      <w:r w:rsidRPr="00557644">
        <w:rPr>
          <w:lang w:val="en-IN"/>
        </w:rPr>
        <w:t>/</w:t>
      </w:r>
    </w:p>
    <w:p w14:paraId="1A3225D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│   ├── app.js    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Core functionality)</w:t>
      </w:r>
    </w:p>
    <w:p w14:paraId="10E3566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│   ├── dashboard.js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Dashboard logic)</w:t>
      </w:r>
    </w:p>
    <w:p w14:paraId="7C7622A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│   ├── members.js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Member management)</w:t>
      </w:r>
    </w:p>
    <w:p w14:paraId="5B1B4E5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│   ├── attendance.js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Attendance tracking)</w:t>
      </w:r>
    </w:p>
    <w:p w14:paraId="4198F69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│   └── chatbot.js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AI chatbot)</w:t>
      </w:r>
    </w:p>
    <w:p w14:paraId="24398F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</w:t>
      </w:r>
    </w:p>
    <w:p w14:paraId="4F40DAE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index.html    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Login page)</w:t>
      </w:r>
    </w:p>
    <w:p w14:paraId="061AF5F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dashboard.html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Main dashboard)</w:t>
      </w:r>
    </w:p>
    <w:p w14:paraId="535AA5A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├── members.html  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Members management)</w:t>
      </w:r>
    </w:p>
    <w:p w14:paraId="5790BAF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attendance.html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Attendance page)</w:t>
      </w:r>
    </w:p>
    <w:p w14:paraId="6662BA9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expenses.html 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Expenses page)</w:t>
      </w:r>
    </w:p>
    <w:p w14:paraId="749D8A5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reports.html  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Reports page)</w:t>
      </w:r>
    </w:p>
    <w:p w14:paraId="5AD1617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└── README.md                  </w:t>
      </w:r>
      <w:proofErr w:type="gramStart"/>
      <w:r w:rsidRPr="00557644">
        <w:rPr>
          <w:lang w:val="en-IN"/>
        </w:rPr>
        <w:t xml:space="preserve">   (</w:t>
      </w:r>
      <w:proofErr w:type="gramEnd"/>
      <w:r w:rsidRPr="00557644">
        <w:rPr>
          <w:lang w:val="en-IN"/>
        </w:rPr>
        <w:t>Documentation)</w:t>
      </w:r>
    </w:p>
    <w:p w14:paraId="2D94995A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4.4 Data Flow</w:t>
      </w:r>
    </w:p>
    <w:p w14:paraId="38CBCEF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User Action → Event Handler → Business Logic → Storage → UI Update</w:t>
      </w:r>
    </w:p>
    <w:p w14:paraId="7DD089B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↑                                                         │</w:t>
      </w:r>
    </w:p>
    <w:p w14:paraId="4440081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└─────────────────────────────────────────────────────────┘</w:t>
      </w:r>
    </w:p>
    <w:p w14:paraId="6783800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(Feedback Loop)</w:t>
      </w:r>
    </w:p>
    <w:p w14:paraId="3AD330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2AC67B18">
          <v:rect id="_x0000_i1090" style="width:0;height:1.5pt" o:hralign="center" o:hrstd="t" o:hr="t" fillcolor="#a0a0a0" stroked="f"/>
        </w:pict>
      </w:r>
    </w:p>
    <w:p w14:paraId="530A0B7B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5. Features &amp; Modules</w:t>
      </w:r>
    </w:p>
    <w:p w14:paraId="43675DC7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5.1 Authentication Module</w:t>
      </w:r>
    </w:p>
    <w:p w14:paraId="6F856A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Purpose:</w:t>
      </w:r>
      <w:r w:rsidRPr="00557644">
        <w:rPr>
          <w:lang w:val="en-IN"/>
        </w:rPr>
        <w:t xml:space="preserve"> Secure user login and session management</w:t>
      </w:r>
    </w:p>
    <w:p w14:paraId="6C647C9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Features:</w:t>
      </w:r>
    </w:p>
    <w:p w14:paraId="660D5D96" w14:textId="77777777" w:rsidR="00557644" w:rsidRPr="00557644" w:rsidRDefault="00557644" w:rsidP="00557644">
      <w:pPr>
        <w:pStyle w:val="ListNumber"/>
        <w:numPr>
          <w:ilvl w:val="0"/>
          <w:numId w:val="24"/>
        </w:numPr>
        <w:rPr>
          <w:lang w:val="en-IN"/>
        </w:rPr>
      </w:pPr>
      <w:r w:rsidRPr="00557644">
        <w:rPr>
          <w:lang w:val="en-IN"/>
        </w:rPr>
        <w:t>Username/password validation</w:t>
      </w:r>
    </w:p>
    <w:p w14:paraId="29CC3982" w14:textId="77777777" w:rsidR="00557644" w:rsidRPr="00557644" w:rsidRDefault="00557644" w:rsidP="00557644">
      <w:pPr>
        <w:pStyle w:val="ListNumber"/>
        <w:numPr>
          <w:ilvl w:val="0"/>
          <w:numId w:val="24"/>
        </w:numPr>
        <w:rPr>
          <w:lang w:val="en-IN"/>
        </w:rPr>
      </w:pPr>
      <w:r w:rsidRPr="00557644">
        <w:rPr>
          <w:lang w:val="en-IN"/>
        </w:rPr>
        <w:t>Session persistence</w:t>
      </w:r>
    </w:p>
    <w:p w14:paraId="1AC6E6ED" w14:textId="77777777" w:rsidR="00557644" w:rsidRPr="00557644" w:rsidRDefault="00557644" w:rsidP="00557644">
      <w:pPr>
        <w:pStyle w:val="ListNumber"/>
        <w:numPr>
          <w:ilvl w:val="0"/>
          <w:numId w:val="24"/>
        </w:numPr>
        <w:rPr>
          <w:lang w:val="en-IN"/>
        </w:rPr>
      </w:pPr>
      <w:r w:rsidRPr="00557644">
        <w:rPr>
          <w:lang w:val="en-IN"/>
        </w:rPr>
        <w:t>Auto-logout on browser close</w:t>
      </w:r>
    </w:p>
    <w:p w14:paraId="5B95DC80" w14:textId="77777777" w:rsidR="00557644" w:rsidRPr="00557644" w:rsidRDefault="00557644" w:rsidP="00557644">
      <w:pPr>
        <w:pStyle w:val="ListNumber"/>
        <w:numPr>
          <w:ilvl w:val="0"/>
          <w:numId w:val="24"/>
        </w:numPr>
        <w:rPr>
          <w:lang w:val="en-IN"/>
        </w:rPr>
      </w:pPr>
      <w:r w:rsidRPr="00557644">
        <w:rPr>
          <w:lang w:val="en-IN"/>
        </w:rPr>
        <w:t>Protected routes</w:t>
      </w:r>
    </w:p>
    <w:p w14:paraId="1F39028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Functions:</w:t>
      </w:r>
    </w:p>
    <w:p w14:paraId="6921C6D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Key authentication functions</w:t>
      </w:r>
    </w:p>
    <w:p w14:paraId="4FD5CD84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Auth.login</w:t>
      </w:r>
      <w:proofErr w:type="spellEnd"/>
      <w:r w:rsidRPr="00557644">
        <w:rPr>
          <w:lang w:val="en-IN"/>
        </w:rPr>
        <w:t>(username, password)</w:t>
      </w:r>
    </w:p>
    <w:p w14:paraId="583A2F9F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Auth.logout</w:t>
      </w:r>
      <w:proofErr w:type="spellEnd"/>
      <w:r w:rsidRPr="00557644">
        <w:rPr>
          <w:lang w:val="en-IN"/>
        </w:rPr>
        <w:t>()</w:t>
      </w:r>
    </w:p>
    <w:p w14:paraId="4B41CB77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Auth.isAuthenticated</w:t>
      </w:r>
      <w:proofErr w:type="spellEnd"/>
      <w:r w:rsidRPr="00557644">
        <w:rPr>
          <w:lang w:val="en-IN"/>
        </w:rPr>
        <w:t>()</w:t>
      </w:r>
    </w:p>
    <w:p w14:paraId="362772DE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Auth.guard</w:t>
      </w:r>
      <w:proofErr w:type="spellEnd"/>
      <w:r w:rsidRPr="00557644">
        <w:rPr>
          <w:lang w:val="en-IN"/>
        </w:rPr>
        <w:t>()</w:t>
      </w:r>
    </w:p>
    <w:p w14:paraId="226E71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Security:</w:t>
      </w:r>
    </w:p>
    <w:p w14:paraId="0215BC03" w14:textId="77777777" w:rsidR="00557644" w:rsidRPr="00557644" w:rsidRDefault="00557644" w:rsidP="00557644">
      <w:pPr>
        <w:pStyle w:val="ListNumber"/>
        <w:numPr>
          <w:ilvl w:val="0"/>
          <w:numId w:val="25"/>
        </w:numPr>
        <w:rPr>
          <w:lang w:val="en-IN"/>
        </w:rPr>
      </w:pPr>
      <w:r w:rsidRPr="00557644">
        <w:rPr>
          <w:lang w:val="en-IN"/>
        </w:rPr>
        <w:t>Client-side validation</w:t>
      </w:r>
    </w:p>
    <w:p w14:paraId="16DA7EEE" w14:textId="77777777" w:rsidR="00557644" w:rsidRPr="00557644" w:rsidRDefault="00557644" w:rsidP="00557644">
      <w:pPr>
        <w:pStyle w:val="ListNumber"/>
        <w:numPr>
          <w:ilvl w:val="0"/>
          <w:numId w:val="25"/>
        </w:numPr>
        <w:rPr>
          <w:lang w:val="en-IN"/>
        </w:rPr>
      </w:pPr>
      <w:r w:rsidRPr="00557644">
        <w:rPr>
          <w:lang w:val="en-IN"/>
        </w:rPr>
        <w:t>Session token storage</w:t>
      </w:r>
    </w:p>
    <w:p w14:paraId="57444103" w14:textId="77777777" w:rsidR="00557644" w:rsidRPr="00557644" w:rsidRDefault="00557644" w:rsidP="00557644">
      <w:pPr>
        <w:pStyle w:val="ListNumber"/>
        <w:numPr>
          <w:ilvl w:val="0"/>
          <w:numId w:val="25"/>
        </w:numPr>
        <w:rPr>
          <w:lang w:val="en-IN"/>
        </w:rPr>
      </w:pPr>
      <w:r w:rsidRPr="00557644">
        <w:rPr>
          <w:lang w:val="en-IN"/>
        </w:rPr>
        <w:t>Route protection</w:t>
      </w:r>
    </w:p>
    <w:p w14:paraId="707EE4AE" w14:textId="77777777" w:rsidR="00557644" w:rsidRPr="00557644" w:rsidRDefault="00557644" w:rsidP="00557644">
      <w:pPr>
        <w:pStyle w:val="ListNumber"/>
        <w:numPr>
          <w:ilvl w:val="0"/>
          <w:numId w:val="25"/>
        </w:numPr>
        <w:rPr>
          <w:lang w:val="en-IN"/>
        </w:rPr>
      </w:pPr>
      <w:r w:rsidRPr="00557644">
        <w:rPr>
          <w:lang w:val="en-IN"/>
        </w:rPr>
        <w:t>Remember me functionality</w:t>
      </w:r>
    </w:p>
    <w:p w14:paraId="4F17EA2F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5.2 Dashboard Module</w:t>
      </w:r>
    </w:p>
    <w:p w14:paraId="637FFA6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Purpose:</w:t>
      </w:r>
      <w:r w:rsidRPr="00557644">
        <w:rPr>
          <w:lang w:val="en-IN"/>
        </w:rPr>
        <w:t xml:space="preserve"> Central hub for system overview</w:t>
      </w:r>
    </w:p>
    <w:p w14:paraId="3FB5CF0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Key Metrics:</w:t>
      </w:r>
    </w:p>
    <w:p w14:paraId="3CD5282C" w14:textId="77777777" w:rsidR="00557644" w:rsidRPr="00557644" w:rsidRDefault="00557644" w:rsidP="00557644">
      <w:pPr>
        <w:pStyle w:val="ListNumber"/>
        <w:numPr>
          <w:ilvl w:val="0"/>
          <w:numId w:val="26"/>
        </w:numPr>
        <w:rPr>
          <w:lang w:val="en-IN"/>
        </w:rPr>
      </w:pPr>
      <w:r w:rsidRPr="00557644">
        <w:rPr>
          <w:lang w:val="en-IN"/>
        </w:rPr>
        <w:t>Total Members</w:t>
      </w:r>
    </w:p>
    <w:p w14:paraId="587302E3" w14:textId="77777777" w:rsidR="00557644" w:rsidRPr="00557644" w:rsidRDefault="00557644" w:rsidP="00557644">
      <w:pPr>
        <w:pStyle w:val="ListNumber"/>
        <w:numPr>
          <w:ilvl w:val="0"/>
          <w:numId w:val="26"/>
        </w:numPr>
        <w:rPr>
          <w:lang w:val="en-IN"/>
        </w:rPr>
      </w:pPr>
      <w:r w:rsidRPr="00557644">
        <w:rPr>
          <w:lang w:val="en-IN"/>
        </w:rPr>
        <w:t>Active Memberships</w:t>
      </w:r>
    </w:p>
    <w:p w14:paraId="4F42B5AD" w14:textId="77777777" w:rsidR="00557644" w:rsidRPr="00557644" w:rsidRDefault="00557644" w:rsidP="00557644">
      <w:pPr>
        <w:pStyle w:val="ListNumber"/>
        <w:numPr>
          <w:ilvl w:val="0"/>
          <w:numId w:val="26"/>
        </w:numPr>
        <w:rPr>
          <w:lang w:val="en-IN"/>
        </w:rPr>
      </w:pPr>
      <w:r w:rsidRPr="00557644">
        <w:rPr>
          <w:lang w:val="en-IN"/>
        </w:rPr>
        <w:t>Pending Payments</w:t>
      </w:r>
    </w:p>
    <w:p w14:paraId="4D408750" w14:textId="77777777" w:rsidR="00557644" w:rsidRPr="00557644" w:rsidRDefault="00557644" w:rsidP="00557644">
      <w:pPr>
        <w:pStyle w:val="ListNumber"/>
        <w:numPr>
          <w:ilvl w:val="0"/>
          <w:numId w:val="26"/>
        </w:numPr>
        <w:rPr>
          <w:lang w:val="en-IN"/>
        </w:rPr>
      </w:pPr>
      <w:r w:rsidRPr="00557644">
        <w:rPr>
          <w:lang w:val="en-IN"/>
        </w:rPr>
        <w:t>Monthly Revenue</w:t>
      </w:r>
    </w:p>
    <w:p w14:paraId="3F93DD4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Features:</w:t>
      </w:r>
    </w:p>
    <w:p w14:paraId="269BF49C" w14:textId="77777777" w:rsidR="00557644" w:rsidRPr="00557644" w:rsidRDefault="00557644" w:rsidP="00557644">
      <w:pPr>
        <w:pStyle w:val="ListNumber"/>
        <w:numPr>
          <w:ilvl w:val="0"/>
          <w:numId w:val="27"/>
        </w:numPr>
        <w:rPr>
          <w:lang w:val="en-IN"/>
        </w:rPr>
      </w:pPr>
      <w:r w:rsidRPr="00557644">
        <w:rPr>
          <w:lang w:val="en-IN"/>
        </w:rPr>
        <w:t>Real-time statistics</w:t>
      </w:r>
    </w:p>
    <w:p w14:paraId="4803D106" w14:textId="77777777" w:rsidR="00557644" w:rsidRPr="00557644" w:rsidRDefault="00557644" w:rsidP="00557644">
      <w:pPr>
        <w:pStyle w:val="ListNumber"/>
        <w:numPr>
          <w:ilvl w:val="0"/>
          <w:numId w:val="27"/>
        </w:numPr>
        <w:rPr>
          <w:lang w:val="en-IN"/>
        </w:rPr>
      </w:pPr>
      <w:r w:rsidRPr="00557644">
        <w:rPr>
          <w:lang w:val="en-IN"/>
        </w:rPr>
        <w:t>Recent members display</w:t>
      </w:r>
    </w:p>
    <w:p w14:paraId="5576B08A" w14:textId="77777777" w:rsidR="00557644" w:rsidRPr="00557644" w:rsidRDefault="00557644" w:rsidP="00557644">
      <w:pPr>
        <w:pStyle w:val="ListNumber"/>
        <w:numPr>
          <w:ilvl w:val="0"/>
          <w:numId w:val="27"/>
        </w:numPr>
        <w:rPr>
          <w:lang w:val="en-IN"/>
        </w:rPr>
      </w:pPr>
      <w:r w:rsidRPr="00557644">
        <w:rPr>
          <w:lang w:val="en-IN"/>
        </w:rPr>
        <w:t>Plan distribution chart</w:t>
      </w:r>
    </w:p>
    <w:p w14:paraId="455F8469" w14:textId="77777777" w:rsidR="00557644" w:rsidRPr="00557644" w:rsidRDefault="00557644" w:rsidP="00557644">
      <w:pPr>
        <w:pStyle w:val="ListNumber"/>
        <w:numPr>
          <w:ilvl w:val="0"/>
          <w:numId w:val="27"/>
        </w:numPr>
        <w:rPr>
          <w:lang w:val="en-IN"/>
        </w:rPr>
      </w:pPr>
      <w:r w:rsidRPr="00557644">
        <w:rPr>
          <w:lang w:val="en-IN"/>
        </w:rPr>
        <w:lastRenderedPageBreak/>
        <w:t>Auto-refresh every 30 seconds</w:t>
      </w:r>
    </w:p>
    <w:p w14:paraId="7C6787A8" w14:textId="77777777" w:rsidR="00557644" w:rsidRPr="00557644" w:rsidRDefault="00557644" w:rsidP="00557644">
      <w:pPr>
        <w:pStyle w:val="ListNumber"/>
        <w:numPr>
          <w:ilvl w:val="0"/>
          <w:numId w:val="27"/>
        </w:numPr>
        <w:rPr>
          <w:lang w:val="en-IN"/>
        </w:rPr>
      </w:pPr>
      <w:r w:rsidRPr="00557644">
        <w:rPr>
          <w:lang w:val="en-IN"/>
        </w:rPr>
        <w:t>Animated counters</w:t>
      </w:r>
    </w:p>
    <w:p w14:paraId="2ACC3E3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Data Visualization:</w:t>
      </w:r>
    </w:p>
    <w:p w14:paraId="787C1D3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Dashboard statistics calculation</w:t>
      </w:r>
    </w:p>
    <w:p w14:paraId="4C78F71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Total Members: </w:t>
      </w:r>
      <w:proofErr w:type="gramStart"/>
      <w:r w:rsidRPr="00557644">
        <w:rPr>
          <w:lang w:val="en-IN"/>
        </w:rPr>
        <w:t>COUNT(</w:t>
      </w:r>
      <w:proofErr w:type="gramEnd"/>
      <w:r w:rsidRPr="00557644">
        <w:rPr>
          <w:lang w:val="en-IN"/>
        </w:rPr>
        <w:t>all members)</w:t>
      </w:r>
    </w:p>
    <w:p w14:paraId="57ACAF0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Active: </w:t>
      </w:r>
      <w:proofErr w:type="gramStart"/>
      <w:r w:rsidRPr="00557644">
        <w:rPr>
          <w:lang w:val="en-IN"/>
        </w:rPr>
        <w:t>COUNT(</w:t>
      </w:r>
      <w:proofErr w:type="gramEnd"/>
      <w:r w:rsidRPr="00557644">
        <w:rPr>
          <w:lang w:val="en-IN"/>
        </w:rPr>
        <w:t>members WHERE paid = true)</w:t>
      </w:r>
    </w:p>
    <w:p w14:paraId="16C3B92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Pending: </w:t>
      </w:r>
      <w:proofErr w:type="gramStart"/>
      <w:r w:rsidRPr="00557644">
        <w:rPr>
          <w:lang w:val="en-IN"/>
        </w:rPr>
        <w:t>COUNT(</w:t>
      </w:r>
      <w:proofErr w:type="gramEnd"/>
      <w:r w:rsidRPr="00557644">
        <w:rPr>
          <w:lang w:val="en-IN"/>
        </w:rPr>
        <w:t>members WHERE paid = false)</w:t>
      </w:r>
    </w:p>
    <w:p w14:paraId="6DA2A83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Revenue: </w:t>
      </w:r>
      <w:proofErr w:type="gramStart"/>
      <w:r w:rsidRPr="00557644">
        <w:rPr>
          <w:lang w:val="en-IN"/>
        </w:rPr>
        <w:t>SUM(</w:t>
      </w:r>
      <w:proofErr w:type="spellStart"/>
      <w:proofErr w:type="gramEnd"/>
      <w:r w:rsidRPr="00557644">
        <w:rPr>
          <w:lang w:val="en-IN"/>
        </w:rPr>
        <w:t>member.plan</w:t>
      </w:r>
      <w:proofErr w:type="spellEnd"/>
      <w:r w:rsidRPr="00557644">
        <w:rPr>
          <w:lang w:val="en-IN"/>
        </w:rPr>
        <w:t xml:space="preserve"> price WHERE paid = true)</w:t>
      </w:r>
    </w:p>
    <w:p w14:paraId="141C35C7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5.3 Member Management Module</w:t>
      </w:r>
    </w:p>
    <w:p w14:paraId="1947C71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Purpose:</w:t>
      </w:r>
      <w:r w:rsidRPr="00557644">
        <w:rPr>
          <w:lang w:val="en-IN"/>
        </w:rPr>
        <w:t xml:space="preserve"> Complete CRUD operations for gym members</w:t>
      </w:r>
    </w:p>
    <w:p w14:paraId="71ACC4B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Features:</w:t>
      </w:r>
    </w:p>
    <w:p w14:paraId="0C03B61E" w14:textId="77777777" w:rsidR="00557644" w:rsidRPr="00557644" w:rsidRDefault="00557644" w:rsidP="00557644">
      <w:pPr>
        <w:pStyle w:val="ListNumber"/>
        <w:numPr>
          <w:ilvl w:val="0"/>
          <w:numId w:val="28"/>
        </w:numPr>
        <w:rPr>
          <w:lang w:val="en-IN"/>
        </w:rPr>
      </w:pPr>
      <w:r w:rsidRPr="00557644">
        <w:rPr>
          <w:lang w:val="en-IN"/>
        </w:rPr>
        <w:t>Add new members</w:t>
      </w:r>
    </w:p>
    <w:p w14:paraId="056E4656" w14:textId="77777777" w:rsidR="00557644" w:rsidRPr="00557644" w:rsidRDefault="00557644" w:rsidP="00557644">
      <w:pPr>
        <w:pStyle w:val="ListNumber"/>
        <w:numPr>
          <w:ilvl w:val="0"/>
          <w:numId w:val="28"/>
        </w:numPr>
        <w:rPr>
          <w:lang w:val="en-IN"/>
        </w:rPr>
      </w:pPr>
      <w:r w:rsidRPr="00557644">
        <w:rPr>
          <w:lang w:val="en-IN"/>
        </w:rPr>
        <w:t>Edit member details</w:t>
      </w:r>
    </w:p>
    <w:p w14:paraId="728D15E0" w14:textId="77777777" w:rsidR="00557644" w:rsidRPr="00557644" w:rsidRDefault="00557644" w:rsidP="00557644">
      <w:pPr>
        <w:pStyle w:val="ListNumber"/>
        <w:numPr>
          <w:ilvl w:val="0"/>
          <w:numId w:val="28"/>
        </w:numPr>
        <w:rPr>
          <w:lang w:val="en-IN"/>
        </w:rPr>
      </w:pPr>
      <w:r w:rsidRPr="00557644">
        <w:rPr>
          <w:lang w:val="en-IN"/>
        </w:rPr>
        <w:t>Delete members</w:t>
      </w:r>
    </w:p>
    <w:p w14:paraId="298D1AE7" w14:textId="77777777" w:rsidR="00557644" w:rsidRPr="00557644" w:rsidRDefault="00557644" w:rsidP="00557644">
      <w:pPr>
        <w:pStyle w:val="ListNumber"/>
        <w:numPr>
          <w:ilvl w:val="0"/>
          <w:numId w:val="28"/>
        </w:numPr>
        <w:rPr>
          <w:lang w:val="en-IN"/>
        </w:rPr>
      </w:pPr>
      <w:r w:rsidRPr="00557644">
        <w:rPr>
          <w:lang w:val="en-IN"/>
        </w:rPr>
        <w:t>Search/filter members</w:t>
      </w:r>
    </w:p>
    <w:p w14:paraId="254DD262" w14:textId="77777777" w:rsidR="00557644" w:rsidRPr="00557644" w:rsidRDefault="00557644" w:rsidP="00557644">
      <w:pPr>
        <w:pStyle w:val="ListNumber"/>
        <w:numPr>
          <w:ilvl w:val="0"/>
          <w:numId w:val="28"/>
        </w:numPr>
        <w:rPr>
          <w:lang w:val="en-IN"/>
        </w:rPr>
      </w:pPr>
      <w:r w:rsidRPr="00557644">
        <w:rPr>
          <w:lang w:val="en-IN"/>
        </w:rPr>
        <w:t>Payment status toggle</w:t>
      </w:r>
    </w:p>
    <w:p w14:paraId="358CB180" w14:textId="77777777" w:rsidR="00557644" w:rsidRPr="00557644" w:rsidRDefault="00557644" w:rsidP="00557644">
      <w:pPr>
        <w:pStyle w:val="ListNumber"/>
        <w:numPr>
          <w:ilvl w:val="0"/>
          <w:numId w:val="28"/>
        </w:numPr>
        <w:rPr>
          <w:lang w:val="en-IN"/>
        </w:rPr>
      </w:pPr>
      <w:r w:rsidRPr="00557644">
        <w:rPr>
          <w:lang w:val="en-IN"/>
        </w:rPr>
        <w:t>Membership ID generation</w:t>
      </w:r>
    </w:p>
    <w:p w14:paraId="7182424E" w14:textId="77777777" w:rsidR="00557644" w:rsidRPr="00557644" w:rsidRDefault="00557644" w:rsidP="00557644">
      <w:pPr>
        <w:pStyle w:val="ListNumber"/>
        <w:numPr>
          <w:ilvl w:val="0"/>
          <w:numId w:val="28"/>
        </w:numPr>
        <w:rPr>
          <w:lang w:val="en-IN"/>
        </w:rPr>
      </w:pPr>
      <w:r w:rsidRPr="00557644">
        <w:rPr>
          <w:lang w:val="en-IN"/>
        </w:rPr>
        <w:t>Expiry date calculation</w:t>
      </w:r>
    </w:p>
    <w:p w14:paraId="2D369D2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Data Fields:</w:t>
      </w:r>
    </w:p>
    <w:p w14:paraId="2336B8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Member Object {</w:t>
      </w:r>
    </w:p>
    <w:p w14:paraId="05624AC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id: Auto-generated timestamp</w:t>
      </w:r>
    </w:p>
    <w:p w14:paraId="26DC4C0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name: String</w:t>
      </w:r>
    </w:p>
    <w:p w14:paraId="6C5C784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email: String (validated)</w:t>
      </w:r>
    </w:p>
    <w:p w14:paraId="3280668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phone: String (validated)</w:t>
      </w:r>
    </w:p>
    <w:p w14:paraId="02E9742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plan: "Monthly" | "Quarterly" | "Yearly"</w:t>
      </w:r>
    </w:p>
    <w:p w14:paraId="5119B7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paid: Boolean</w:t>
      </w:r>
    </w:p>
    <w:p w14:paraId="629C314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joinDate</w:t>
      </w:r>
      <w:proofErr w:type="spellEnd"/>
      <w:r w:rsidRPr="00557644">
        <w:rPr>
          <w:lang w:val="en-IN"/>
        </w:rPr>
        <w:t xml:space="preserve">: ISO </w:t>
      </w:r>
      <w:proofErr w:type="spellStart"/>
      <w:r w:rsidRPr="00557644">
        <w:rPr>
          <w:lang w:val="en-IN"/>
        </w:rPr>
        <w:t>DateTime</w:t>
      </w:r>
      <w:proofErr w:type="spellEnd"/>
    </w:p>
    <w:p w14:paraId="1D1BF82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lastPayment</w:t>
      </w:r>
      <w:proofErr w:type="spellEnd"/>
      <w:r w:rsidRPr="00557644">
        <w:rPr>
          <w:lang w:val="en-IN"/>
        </w:rPr>
        <w:t xml:space="preserve">: ISO </w:t>
      </w:r>
      <w:proofErr w:type="spellStart"/>
      <w:r w:rsidRPr="00557644">
        <w:rPr>
          <w:lang w:val="en-IN"/>
        </w:rPr>
        <w:t>DateTime</w:t>
      </w:r>
      <w:proofErr w:type="spellEnd"/>
      <w:r w:rsidRPr="00557644">
        <w:rPr>
          <w:lang w:val="en-IN"/>
        </w:rPr>
        <w:t xml:space="preserve"> | null</w:t>
      </w:r>
    </w:p>
    <w:p w14:paraId="550C4F0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membershipId</w:t>
      </w:r>
      <w:proofErr w:type="spellEnd"/>
      <w:r w:rsidRPr="00557644">
        <w:rPr>
          <w:lang w:val="en-IN"/>
        </w:rPr>
        <w:t>: "FP" + 8-digit ID</w:t>
      </w:r>
    </w:p>
    <w:p w14:paraId="543FBAD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expiryDate</w:t>
      </w:r>
      <w:proofErr w:type="spellEnd"/>
      <w:r w:rsidRPr="00557644">
        <w:rPr>
          <w:lang w:val="en-IN"/>
        </w:rPr>
        <w:t>: Calculated based on plan</w:t>
      </w:r>
    </w:p>
    <w:p w14:paraId="2BEFD65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address: String (optional)</w:t>
      </w:r>
    </w:p>
    <w:p w14:paraId="2AFFD58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emergencyContact</w:t>
      </w:r>
      <w:proofErr w:type="spellEnd"/>
      <w:r w:rsidRPr="00557644">
        <w:rPr>
          <w:lang w:val="en-IN"/>
        </w:rPr>
        <w:t>: String (optional)</w:t>
      </w:r>
    </w:p>
    <w:p w14:paraId="33B0504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0E0557C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Business Rules:</w:t>
      </w:r>
    </w:p>
    <w:p w14:paraId="7E05B499" w14:textId="77777777" w:rsidR="00557644" w:rsidRPr="00557644" w:rsidRDefault="00557644" w:rsidP="00557644">
      <w:pPr>
        <w:pStyle w:val="ListNumber"/>
        <w:numPr>
          <w:ilvl w:val="0"/>
          <w:numId w:val="29"/>
        </w:numPr>
        <w:rPr>
          <w:lang w:val="en-IN"/>
        </w:rPr>
      </w:pPr>
      <w:r w:rsidRPr="00557644">
        <w:rPr>
          <w:lang w:val="en-IN"/>
        </w:rPr>
        <w:t>Membership ID: Auto-generated (FP12345678)</w:t>
      </w:r>
    </w:p>
    <w:p w14:paraId="3BEE5814" w14:textId="77777777" w:rsidR="00557644" w:rsidRPr="00557644" w:rsidRDefault="00557644" w:rsidP="00557644">
      <w:pPr>
        <w:pStyle w:val="ListNumber"/>
        <w:numPr>
          <w:ilvl w:val="0"/>
          <w:numId w:val="29"/>
        </w:numPr>
        <w:rPr>
          <w:lang w:val="en-IN"/>
        </w:rPr>
      </w:pPr>
      <w:r w:rsidRPr="00557644">
        <w:rPr>
          <w:lang w:val="en-IN"/>
        </w:rPr>
        <w:t>Email: Must be unique and valid</w:t>
      </w:r>
    </w:p>
    <w:p w14:paraId="41B5D2E7" w14:textId="77777777" w:rsidR="00557644" w:rsidRPr="00557644" w:rsidRDefault="00557644" w:rsidP="00557644">
      <w:pPr>
        <w:pStyle w:val="ListNumber"/>
        <w:numPr>
          <w:ilvl w:val="0"/>
          <w:numId w:val="29"/>
        </w:numPr>
        <w:rPr>
          <w:lang w:val="en-IN"/>
        </w:rPr>
      </w:pPr>
      <w:r w:rsidRPr="00557644">
        <w:rPr>
          <w:lang w:val="en-IN"/>
        </w:rPr>
        <w:t>Phone: 10+ digits required</w:t>
      </w:r>
    </w:p>
    <w:p w14:paraId="7768C760" w14:textId="77777777" w:rsidR="00557644" w:rsidRPr="00557644" w:rsidRDefault="00557644" w:rsidP="00557644">
      <w:pPr>
        <w:pStyle w:val="ListNumber"/>
        <w:numPr>
          <w:ilvl w:val="0"/>
          <w:numId w:val="29"/>
        </w:numPr>
        <w:rPr>
          <w:lang w:val="en-IN"/>
        </w:rPr>
      </w:pPr>
      <w:r w:rsidRPr="00557644">
        <w:rPr>
          <w:lang w:val="en-IN"/>
        </w:rPr>
        <w:t xml:space="preserve">Expiry: Calculated based on plan </w:t>
      </w:r>
    </w:p>
    <w:p w14:paraId="09B59774" w14:textId="77777777" w:rsidR="00557644" w:rsidRPr="00557644" w:rsidRDefault="00557644" w:rsidP="00557644">
      <w:pPr>
        <w:pStyle w:val="ListNumber"/>
        <w:numPr>
          <w:ilvl w:val="1"/>
          <w:numId w:val="29"/>
        </w:numPr>
        <w:rPr>
          <w:lang w:val="en-IN"/>
        </w:rPr>
      </w:pPr>
      <w:r w:rsidRPr="00557644">
        <w:rPr>
          <w:lang w:val="en-IN"/>
        </w:rPr>
        <w:t>Monthly: +1 month</w:t>
      </w:r>
    </w:p>
    <w:p w14:paraId="167FEE12" w14:textId="77777777" w:rsidR="00557644" w:rsidRPr="00557644" w:rsidRDefault="00557644" w:rsidP="00557644">
      <w:pPr>
        <w:pStyle w:val="ListNumber"/>
        <w:numPr>
          <w:ilvl w:val="1"/>
          <w:numId w:val="29"/>
        </w:numPr>
        <w:rPr>
          <w:lang w:val="en-IN"/>
        </w:rPr>
      </w:pPr>
      <w:r w:rsidRPr="00557644">
        <w:rPr>
          <w:lang w:val="en-IN"/>
        </w:rPr>
        <w:t>Quarterly: +3 months</w:t>
      </w:r>
    </w:p>
    <w:p w14:paraId="44DCF378" w14:textId="77777777" w:rsidR="00557644" w:rsidRPr="00557644" w:rsidRDefault="00557644" w:rsidP="00557644">
      <w:pPr>
        <w:pStyle w:val="ListNumber"/>
        <w:numPr>
          <w:ilvl w:val="1"/>
          <w:numId w:val="29"/>
        </w:numPr>
        <w:rPr>
          <w:lang w:val="en-IN"/>
        </w:rPr>
      </w:pPr>
      <w:r w:rsidRPr="00557644">
        <w:rPr>
          <w:lang w:val="en-IN"/>
        </w:rPr>
        <w:t>Yearly: +1 year</w:t>
      </w:r>
    </w:p>
    <w:p w14:paraId="6B750EA5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5.4 Attendance Module</w:t>
      </w:r>
    </w:p>
    <w:p w14:paraId="04BFB7C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Purpose:</w:t>
      </w:r>
      <w:r w:rsidRPr="00557644">
        <w:rPr>
          <w:lang w:val="en-IN"/>
        </w:rPr>
        <w:t xml:space="preserve"> Digital check-in/check-out tracking</w:t>
      </w:r>
    </w:p>
    <w:p w14:paraId="49FAB74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lastRenderedPageBreak/>
        <w:t>Features:</w:t>
      </w:r>
    </w:p>
    <w:p w14:paraId="32569C34" w14:textId="77777777" w:rsidR="00557644" w:rsidRPr="00557644" w:rsidRDefault="00557644" w:rsidP="00557644">
      <w:pPr>
        <w:pStyle w:val="ListNumber"/>
        <w:numPr>
          <w:ilvl w:val="0"/>
          <w:numId w:val="30"/>
        </w:numPr>
        <w:rPr>
          <w:lang w:val="en-IN"/>
        </w:rPr>
      </w:pPr>
      <w:r w:rsidRPr="00557644">
        <w:rPr>
          <w:lang w:val="en-IN"/>
        </w:rPr>
        <w:t>Member selection dropdown</w:t>
      </w:r>
    </w:p>
    <w:p w14:paraId="3FB33635" w14:textId="77777777" w:rsidR="00557644" w:rsidRPr="00557644" w:rsidRDefault="00557644" w:rsidP="00557644">
      <w:pPr>
        <w:pStyle w:val="ListNumber"/>
        <w:numPr>
          <w:ilvl w:val="0"/>
          <w:numId w:val="30"/>
        </w:numPr>
        <w:rPr>
          <w:lang w:val="en-IN"/>
        </w:rPr>
      </w:pPr>
      <w:r w:rsidRPr="00557644">
        <w:rPr>
          <w:lang w:val="en-IN"/>
        </w:rPr>
        <w:t>One-click attendance marking</w:t>
      </w:r>
    </w:p>
    <w:p w14:paraId="59335563" w14:textId="77777777" w:rsidR="00557644" w:rsidRPr="00557644" w:rsidRDefault="00557644" w:rsidP="00557644">
      <w:pPr>
        <w:pStyle w:val="ListNumber"/>
        <w:numPr>
          <w:ilvl w:val="0"/>
          <w:numId w:val="30"/>
        </w:numPr>
        <w:rPr>
          <w:lang w:val="en-IN"/>
        </w:rPr>
      </w:pPr>
      <w:r w:rsidRPr="00557644">
        <w:rPr>
          <w:lang w:val="en-IN"/>
        </w:rPr>
        <w:t>Real-time clock display</w:t>
      </w:r>
    </w:p>
    <w:p w14:paraId="215F9168" w14:textId="77777777" w:rsidR="00557644" w:rsidRPr="00557644" w:rsidRDefault="00557644" w:rsidP="00557644">
      <w:pPr>
        <w:pStyle w:val="ListNumber"/>
        <w:numPr>
          <w:ilvl w:val="0"/>
          <w:numId w:val="30"/>
        </w:numPr>
        <w:rPr>
          <w:lang w:val="en-IN"/>
        </w:rPr>
      </w:pPr>
      <w:r w:rsidRPr="00557644">
        <w:rPr>
          <w:lang w:val="en-IN"/>
        </w:rPr>
        <w:t>Duration calculation</w:t>
      </w:r>
    </w:p>
    <w:p w14:paraId="6A59FF79" w14:textId="77777777" w:rsidR="00557644" w:rsidRPr="00557644" w:rsidRDefault="00557644" w:rsidP="00557644">
      <w:pPr>
        <w:pStyle w:val="ListNumber"/>
        <w:numPr>
          <w:ilvl w:val="0"/>
          <w:numId w:val="30"/>
        </w:numPr>
        <w:rPr>
          <w:lang w:val="en-IN"/>
        </w:rPr>
      </w:pPr>
      <w:r w:rsidRPr="00557644">
        <w:rPr>
          <w:lang w:val="en-IN"/>
        </w:rPr>
        <w:t>Date-wise filtering</w:t>
      </w:r>
    </w:p>
    <w:p w14:paraId="19AAA3BE" w14:textId="77777777" w:rsidR="00557644" w:rsidRPr="00557644" w:rsidRDefault="00557644" w:rsidP="00557644">
      <w:pPr>
        <w:pStyle w:val="ListNumber"/>
        <w:numPr>
          <w:ilvl w:val="0"/>
          <w:numId w:val="30"/>
        </w:numPr>
        <w:rPr>
          <w:lang w:val="en-IN"/>
        </w:rPr>
      </w:pPr>
      <w:r w:rsidRPr="00557644">
        <w:rPr>
          <w:lang w:val="en-IN"/>
        </w:rPr>
        <w:t>Search functionality</w:t>
      </w:r>
    </w:p>
    <w:p w14:paraId="4258813F" w14:textId="77777777" w:rsidR="00557644" w:rsidRPr="00557644" w:rsidRDefault="00557644" w:rsidP="00557644">
      <w:pPr>
        <w:pStyle w:val="ListNumber"/>
        <w:numPr>
          <w:ilvl w:val="0"/>
          <w:numId w:val="30"/>
        </w:numPr>
        <w:rPr>
          <w:lang w:val="en-IN"/>
        </w:rPr>
      </w:pPr>
      <w:r w:rsidRPr="00557644">
        <w:rPr>
          <w:lang w:val="en-IN"/>
        </w:rPr>
        <w:t>Today's attendance list</w:t>
      </w:r>
    </w:p>
    <w:p w14:paraId="586323D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Attendance Record:</w:t>
      </w:r>
    </w:p>
    <w:p w14:paraId="6E6262F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Attendance Object {</w:t>
      </w:r>
    </w:p>
    <w:p w14:paraId="4F7B8D9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id: Auto-generated timestamp</w:t>
      </w:r>
    </w:p>
    <w:p w14:paraId="51F407C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memberId</w:t>
      </w:r>
      <w:proofErr w:type="spellEnd"/>
      <w:r w:rsidRPr="00557644">
        <w:rPr>
          <w:lang w:val="en-IN"/>
        </w:rPr>
        <w:t>: Reference to member</w:t>
      </w:r>
    </w:p>
    <w:p w14:paraId="19DAB43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memberName</w:t>
      </w:r>
      <w:proofErr w:type="spellEnd"/>
      <w:r w:rsidRPr="00557644">
        <w:rPr>
          <w:lang w:val="en-IN"/>
        </w:rPr>
        <w:t>: String</w:t>
      </w:r>
    </w:p>
    <w:p w14:paraId="764126F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checkIn</w:t>
      </w:r>
      <w:proofErr w:type="spellEnd"/>
      <w:r w:rsidRPr="00557644">
        <w:rPr>
          <w:lang w:val="en-IN"/>
        </w:rPr>
        <w:t xml:space="preserve">: ISO </w:t>
      </w:r>
      <w:proofErr w:type="spellStart"/>
      <w:r w:rsidRPr="00557644">
        <w:rPr>
          <w:lang w:val="en-IN"/>
        </w:rPr>
        <w:t>DateTime</w:t>
      </w:r>
      <w:proofErr w:type="spellEnd"/>
    </w:p>
    <w:p w14:paraId="3C80519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date: ISO Date (YYYY-MM-DD)</w:t>
      </w:r>
    </w:p>
    <w:p w14:paraId="21C68D2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592305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Calculations:</w:t>
      </w:r>
    </w:p>
    <w:p w14:paraId="2F9935B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Duration in gym</w:t>
      </w:r>
    </w:p>
    <w:p w14:paraId="23AE5D2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duration = </w:t>
      </w:r>
      <w:proofErr w:type="spellStart"/>
      <w:r w:rsidRPr="00557644">
        <w:rPr>
          <w:lang w:val="en-IN"/>
        </w:rPr>
        <w:t>current_time</w:t>
      </w:r>
      <w:proofErr w:type="spellEnd"/>
      <w:r w:rsidRPr="00557644">
        <w:rPr>
          <w:lang w:val="en-IN"/>
        </w:rPr>
        <w:t xml:space="preserve"> - </w:t>
      </w:r>
      <w:proofErr w:type="spellStart"/>
      <w:r w:rsidRPr="00557644">
        <w:rPr>
          <w:lang w:val="en-IN"/>
        </w:rPr>
        <w:t>check_in_time</w:t>
      </w:r>
      <w:proofErr w:type="spellEnd"/>
    </w:p>
    <w:p w14:paraId="7337CF4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format = duration &lt; 60</w:t>
      </w:r>
      <w:proofErr w:type="gramStart"/>
      <w:r w:rsidRPr="00557644">
        <w:rPr>
          <w:lang w:val="en-IN"/>
        </w:rPr>
        <w:t>min ?</w:t>
      </w:r>
      <w:proofErr w:type="gramEnd"/>
      <w:r w:rsidRPr="00557644">
        <w:rPr>
          <w:lang w:val="en-IN"/>
        </w:rPr>
        <w:t xml:space="preserve"> "X min</w:t>
      </w:r>
      <w:proofErr w:type="gramStart"/>
      <w:r w:rsidRPr="00557644">
        <w:rPr>
          <w:lang w:val="en-IN"/>
        </w:rPr>
        <w:t>" :</w:t>
      </w:r>
      <w:proofErr w:type="gramEnd"/>
      <w:r w:rsidRPr="00557644">
        <w:rPr>
          <w:lang w:val="en-IN"/>
        </w:rPr>
        <w:t xml:space="preserve"> "</w:t>
      </w:r>
      <w:proofErr w:type="spellStart"/>
      <w:r w:rsidRPr="00557644">
        <w:rPr>
          <w:lang w:val="en-IN"/>
        </w:rPr>
        <w:t>Xh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Ym</w:t>
      </w:r>
      <w:proofErr w:type="spellEnd"/>
      <w:r w:rsidRPr="00557644">
        <w:rPr>
          <w:lang w:val="en-IN"/>
        </w:rPr>
        <w:t>"</w:t>
      </w:r>
    </w:p>
    <w:p w14:paraId="3F1775D0" w14:textId="77777777" w:rsidR="00557644" w:rsidRPr="00557644" w:rsidRDefault="00557644" w:rsidP="00557644">
      <w:pPr>
        <w:pStyle w:val="ListNumber"/>
        <w:rPr>
          <w:lang w:val="en-IN"/>
        </w:rPr>
      </w:pPr>
    </w:p>
    <w:p w14:paraId="020F8E3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Attendance percentage</w:t>
      </w:r>
    </w:p>
    <w:p w14:paraId="29CEE1A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percentage = (</w:t>
      </w:r>
      <w:proofErr w:type="spellStart"/>
      <w:r w:rsidRPr="00557644">
        <w:rPr>
          <w:lang w:val="en-IN"/>
        </w:rPr>
        <w:t>today_count</w:t>
      </w:r>
      <w:proofErr w:type="spellEnd"/>
      <w:r w:rsidRPr="00557644">
        <w:rPr>
          <w:lang w:val="en-IN"/>
        </w:rPr>
        <w:t xml:space="preserve"> / </w:t>
      </w:r>
      <w:proofErr w:type="spellStart"/>
      <w:r w:rsidRPr="00557644">
        <w:rPr>
          <w:lang w:val="en-IN"/>
        </w:rPr>
        <w:t>total_members</w:t>
      </w:r>
      <w:proofErr w:type="spellEnd"/>
      <w:r w:rsidRPr="00557644">
        <w:rPr>
          <w:lang w:val="en-IN"/>
        </w:rPr>
        <w:t>) * 100</w:t>
      </w:r>
    </w:p>
    <w:p w14:paraId="00B32361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5.5 Expense Management Module</w:t>
      </w:r>
    </w:p>
    <w:p w14:paraId="7360FFB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Purpose:</w:t>
      </w:r>
      <w:r w:rsidRPr="00557644">
        <w:rPr>
          <w:lang w:val="en-IN"/>
        </w:rPr>
        <w:t xml:space="preserve"> Track and </w:t>
      </w:r>
      <w:proofErr w:type="spellStart"/>
      <w:r w:rsidRPr="00557644">
        <w:rPr>
          <w:lang w:val="en-IN"/>
        </w:rPr>
        <w:t>analyze</w:t>
      </w:r>
      <w:proofErr w:type="spellEnd"/>
      <w:r w:rsidRPr="00557644">
        <w:rPr>
          <w:lang w:val="en-IN"/>
        </w:rPr>
        <w:t xml:space="preserve"> gym expenses</w:t>
      </w:r>
    </w:p>
    <w:p w14:paraId="6B3E707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Categories:</w:t>
      </w:r>
    </w:p>
    <w:p w14:paraId="556D3C9A" w14:textId="77777777" w:rsidR="00557644" w:rsidRPr="00557644" w:rsidRDefault="00557644" w:rsidP="00557644">
      <w:pPr>
        <w:pStyle w:val="ListNumber"/>
        <w:numPr>
          <w:ilvl w:val="0"/>
          <w:numId w:val="31"/>
        </w:numPr>
        <w:rPr>
          <w:lang w:val="en-IN"/>
        </w:rPr>
      </w:pPr>
      <w:r w:rsidRPr="00557644">
        <w:rPr>
          <w:lang w:val="en-IN"/>
        </w:rPr>
        <w:t>Equipment</w:t>
      </w:r>
    </w:p>
    <w:p w14:paraId="5ABAC2C6" w14:textId="77777777" w:rsidR="00557644" w:rsidRPr="00557644" w:rsidRDefault="00557644" w:rsidP="00557644">
      <w:pPr>
        <w:pStyle w:val="ListNumber"/>
        <w:numPr>
          <w:ilvl w:val="0"/>
          <w:numId w:val="31"/>
        </w:numPr>
        <w:rPr>
          <w:lang w:val="en-IN"/>
        </w:rPr>
      </w:pPr>
      <w:r w:rsidRPr="00557644">
        <w:rPr>
          <w:lang w:val="en-IN"/>
        </w:rPr>
        <w:t>Maintenance</w:t>
      </w:r>
    </w:p>
    <w:p w14:paraId="49CF162C" w14:textId="77777777" w:rsidR="00557644" w:rsidRPr="00557644" w:rsidRDefault="00557644" w:rsidP="00557644">
      <w:pPr>
        <w:pStyle w:val="ListNumber"/>
        <w:numPr>
          <w:ilvl w:val="0"/>
          <w:numId w:val="31"/>
        </w:numPr>
        <w:rPr>
          <w:lang w:val="en-IN"/>
        </w:rPr>
      </w:pPr>
      <w:r w:rsidRPr="00557644">
        <w:rPr>
          <w:lang w:val="en-IN"/>
        </w:rPr>
        <w:t>Utilities</w:t>
      </w:r>
    </w:p>
    <w:p w14:paraId="28927392" w14:textId="77777777" w:rsidR="00557644" w:rsidRPr="00557644" w:rsidRDefault="00557644" w:rsidP="00557644">
      <w:pPr>
        <w:pStyle w:val="ListNumber"/>
        <w:numPr>
          <w:ilvl w:val="0"/>
          <w:numId w:val="31"/>
        </w:numPr>
        <w:rPr>
          <w:lang w:val="en-IN"/>
        </w:rPr>
      </w:pPr>
      <w:r w:rsidRPr="00557644">
        <w:rPr>
          <w:lang w:val="en-IN"/>
        </w:rPr>
        <w:t>Salaries</w:t>
      </w:r>
    </w:p>
    <w:p w14:paraId="15687CDC" w14:textId="77777777" w:rsidR="00557644" w:rsidRPr="00557644" w:rsidRDefault="00557644" w:rsidP="00557644">
      <w:pPr>
        <w:pStyle w:val="ListNumber"/>
        <w:numPr>
          <w:ilvl w:val="0"/>
          <w:numId w:val="31"/>
        </w:numPr>
        <w:rPr>
          <w:lang w:val="en-IN"/>
        </w:rPr>
      </w:pPr>
      <w:r w:rsidRPr="00557644">
        <w:rPr>
          <w:lang w:val="en-IN"/>
        </w:rPr>
        <w:t>Rent</w:t>
      </w:r>
    </w:p>
    <w:p w14:paraId="648ACF13" w14:textId="77777777" w:rsidR="00557644" w:rsidRPr="00557644" w:rsidRDefault="00557644" w:rsidP="00557644">
      <w:pPr>
        <w:pStyle w:val="ListNumber"/>
        <w:numPr>
          <w:ilvl w:val="0"/>
          <w:numId w:val="31"/>
        </w:numPr>
        <w:rPr>
          <w:lang w:val="en-IN"/>
        </w:rPr>
      </w:pPr>
      <w:r w:rsidRPr="00557644">
        <w:rPr>
          <w:lang w:val="en-IN"/>
        </w:rPr>
        <w:t>Marketing</w:t>
      </w:r>
    </w:p>
    <w:p w14:paraId="3C36ECDC" w14:textId="77777777" w:rsidR="00557644" w:rsidRPr="00557644" w:rsidRDefault="00557644" w:rsidP="00557644">
      <w:pPr>
        <w:pStyle w:val="ListNumber"/>
        <w:numPr>
          <w:ilvl w:val="0"/>
          <w:numId w:val="31"/>
        </w:numPr>
        <w:rPr>
          <w:lang w:val="en-IN"/>
        </w:rPr>
      </w:pPr>
      <w:r w:rsidRPr="00557644">
        <w:rPr>
          <w:lang w:val="en-IN"/>
        </w:rPr>
        <w:t>Supplies</w:t>
      </w:r>
    </w:p>
    <w:p w14:paraId="22298F69" w14:textId="77777777" w:rsidR="00557644" w:rsidRPr="00557644" w:rsidRDefault="00557644" w:rsidP="00557644">
      <w:pPr>
        <w:pStyle w:val="ListNumber"/>
        <w:numPr>
          <w:ilvl w:val="0"/>
          <w:numId w:val="31"/>
        </w:numPr>
        <w:rPr>
          <w:lang w:val="en-IN"/>
        </w:rPr>
      </w:pPr>
      <w:r w:rsidRPr="00557644">
        <w:rPr>
          <w:lang w:val="en-IN"/>
        </w:rPr>
        <w:t>Other</w:t>
      </w:r>
    </w:p>
    <w:p w14:paraId="2F6F80A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Expense Record:</w:t>
      </w:r>
    </w:p>
    <w:p w14:paraId="63A7EB9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Expense Object {</w:t>
      </w:r>
    </w:p>
    <w:p w14:paraId="3C053CD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id: Auto-generated timestamp</w:t>
      </w:r>
    </w:p>
    <w:p w14:paraId="2FFD020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category: String (from predefined list)</w:t>
      </w:r>
    </w:p>
    <w:p w14:paraId="1843267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amount: Float (validated &gt; 0)</w:t>
      </w:r>
    </w:p>
    <w:p w14:paraId="6327D3A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description: String</w:t>
      </w:r>
    </w:p>
    <w:p w14:paraId="09F0D7B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date: ISO </w:t>
      </w:r>
      <w:proofErr w:type="spellStart"/>
      <w:r w:rsidRPr="00557644">
        <w:rPr>
          <w:lang w:val="en-IN"/>
        </w:rPr>
        <w:t>DateTime</w:t>
      </w:r>
      <w:proofErr w:type="spellEnd"/>
    </w:p>
    <w:p w14:paraId="7790339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</w:t>
      </w:r>
      <w:proofErr w:type="spellStart"/>
      <w:r w:rsidRPr="00557644">
        <w:rPr>
          <w:lang w:val="en-IN"/>
        </w:rPr>
        <w:t>createdBy</w:t>
      </w:r>
      <w:proofErr w:type="spellEnd"/>
      <w:r w:rsidRPr="00557644">
        <w:rPr>
          <w:lang w:val="en-IN"/>
        </w:rPr>
        <w:t>: Username</w:t>
      </w:r>
    </w:p>
    <w:p w14:paraId="7218E75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40702EF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lastRenderedPageBreak/>
        <w:t>Analytics:</w:t>
      </w:r>
    </w:p>
    <w:p w14:paraId="2AC61697" w14:textId="77777777" w:rsidR="00557644" w:rsidRPr="00557644" w:rsidRDefault="00557644" w:rsidP="00557644">
      <w:pPr>
        <w:pStyle w:val="ListNumber"/>
        <w:numPr>
          <w:ilvl w:val="0"/>
          <w:numId w:val="32"/>
        </w:numPr>
        <w:rPr>
          <w:lang w:val="en-IN"/>
        </w:rPr>
      </w:pPr>
      <w:r w:rsidRPr="00557644">
        <w:rPr>
          <w:lang w:val="en-IN"/>
        </w:rPr>
        <w:t>Total expenses</w:t>
      </w:r>
    </w:p>
    <w:p w14:paraId="0C5D716E" w14:textId="77777777" w:rsidR="00557644" w:rsidRPr="00557644" w:rsidRDefault="00557644" w:rsidP="00557644">
      <w:pPr>
        <w:pStyle w:val="ListNumber"/>
        <w:numPr>
          <w:ilvl w:val="0"/>
          <w:numId w:val="32"/>
        </w:numPr>
        <w:rPr>
          <w:lang w:val="en-IN"/>
        </w:rPr>
      </w:pPr>
      <w:r w:rsidRPr="00557644">
        <w:rPr>
          <w:lang w:val="en-IN"/>
        </w:rPr>
        <w:t>Monthly expenses</w:t>
      </w:r>
    </w:p>
    <w:p w14:paraId="77D542E1" w14:textId="77777777" w:rsidR="00557644" w:rsidRPr="00557644" w:rsidRDefault="00557644" w:rsidP="00557644">
      <w:pPr>
        <w:pStyle w:val="ListNumber"/>
        <w:numPr>
          <w:ilvl w:val="0"/>
          <w:numId w:val="32"/>
        </w:numPr>
        <w:rPr>
          <w:lang w:val="en-IN"/>
        </w:rPr>
      </w:pPr>
      <w:r w:rsidRPr="00557644">
        <w:rPr>
          <w:lang w:val="en-IN"/>
        </w:rPr>
        <w:t>Category-wise breakdown</w:t>
      </w:r>
    </w:p>
    <w:p w14:paraId="4B739B3D" w14:textId="77777777" w:rsidR="00557644" w:rsidRPr="00557644" w:rsidRDefault="00557644" w:rsidP="00557644">
      <w:pPr>
        <w:pStyle w:val="ListNumber"/>
        <w:numPr>
          <w:ilvl w:val="0"/>
          <w:numId w:val="32"/>
        </w:numPr>
        <w:rPr>
          <w:lang w:val="en-IN"/>
        </w:rPr>
      </w:pPr>
      <w:r w:rsidRPr="00557644">
        <w:rPr>
          <w:lang w:val="en-IN"/>
        </w:rPr>
        <w:t>Average expense</w:t>
      </w:r>
    </w:p>
    <w:p w14:paraId="2D174369" w14:textId="77777777" w:rsidR="00557644" w:rsidRPr="00557644" w:rsidRDefault="00557644" w:rsidP="00557644">
      <w:pPr>
        <w:pStyle w:val="ListNumber"/>
        <w:numPr>
          <w:ilvl w:val="0"/>
          <w:numId w:val="32"/>
        </w:numPr>
        <w:rPr>
          <w:lang w:val="en-IN"/>
        </w:rPr>
      </w:pPr>
      <w:r w:rsidRPr="00557644">
        <w:rPr>
          <w:lang w:val="en-IN"/>
        </w:rPr>
        <w:t>Expense trends</w:t>
      </w:r>
    </w:p>
    <w:p w14:paraId="7081DB39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5.6 Reports Module</w:t>
      </w:r>
    </w:p>
    <w:p w14:paraId="40C40FD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Purpose:</w:t>
      </w:r>
      <w:r w:rsidRPr="00557644">
        <w:rPr>
          <w:lang w:val="en-IN"/>
        </w:rPr>
        <w:t xml:space="preserve"> Comprehensive analytics and insights</w:t>
      </w:r>
    </w:p>
    <w:p w14:paraId="3CA1A2B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Report Types:</w:t>
      </w:r>
    </w:p>
    <w:p w14:paraId="1FEC5C5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1. Revenue Analysis:</w:t>
      </w:r>
    </w:p>
    <w:p w14:paraId="499F33DF" w14:textId="77777777" w:rsidR="00557644" w:rsidRPr="00557644" w:rsidRDefault="00557644" w:rsidP="00557644">
      <w:pPr>
        <w:pStyle w:val="ListNumber"/>
        <w:numPr>
          <w:ilvl w:val="0"/>
          <w:numId w:val="33"/>
        </w:numPr>
        <w:rPr>
          <w:lang w:val="en-IN"/>
        </w:rPr>
      </w:pPr>
      <w:r w:rsidRPr="00557644">
        <w:rPr>
          <w:lang w:val="en-IN"/>
        </w:rPr>
        <w:t>Total revenue</w:t>
      </w:r>
    </w:p>
    <w:p w14:paraId="7B95C9AD" w14:textId="77777777" w:rsidR="00557644" w:rsidRPr="00557644" w:rsidRDefault="00557644" w:rsidP="00557644">
      <w:pPr>
        <w:pStyle w:val="ListNumber"/>
        <w:numPr>
          <w:ilvl w:val="0"/>
          <w:numId w:val="33"/>
        </w:numPr>
        <w:rPr>
          <w:lang w:val="en-IN"/>
        </w:rPr>
      </w:pPr>
      <w:r w:rsidRPr="00557644">
        <w:rPr>
          <w:lang w:val="en-IN"/>
        </w:rPr>
        <w:t>Revenue by plan</w:t>
      </w:r>
    </w:p>
    <w:p w14:paraId="3C66DF9E" w14:textId="77777777" w:rsidR="00557644" w:rsidRPr="00557644" w:rsidRDefault="00557644" w:rsidP="00557644">
      <w:pPr>
        <w:pStyle w:val="ListNumber"/>
        <w:numPr>
          <w:ilvl w:val="0"/>
          <w:numId w:val="33"/>
        </w:numPr>
        <w:rPr>
          <w:lang w:val="en-IN"/>
        </w:rPr>
      </w:pPr>
      <w:r w:rsidRPr="00557644">
        <w:rPr>
          <w:lang w:val="en-IN"/>
        </w:rPr>
        <w:t>Growth rate</w:t>
      </w:r>
    </w:p>
    <w:p w14:paraId="519D8E48" w14:textId="77777777" w:rsidR="00557644" w:rsidRPr="00557644" w:rsidRDefault="00557644" w:rsidP="00557644">
      <w:pPr>
        <w:pStyle w:val="ListNumber"/>
        <w:numPr>
          <w:ilvl w:val="0"/>
          <w:numId w:val="33"/>
        </w:numPr>
        <w:rPr>
          <w:lang w:val="en-IN"/>
        </w:rPr>
      </w:pPr>
      <w:r w:rsidRPr="00557644">
        <w:rPr>
          <w:lang w:val="en-IN"/>
        </w:rPr>
        <w:t>Profit margins</w:t>
      </w:r>
    </w:p>
    <w:p w14:paraId="246850D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2. Membership Analysis:</w:t>
      </w:r>
    </w:p>
    <w:p w14:paraId="50F275DD" w14:textId="77777777" w:rsidR="00557644" w:rsidRPr="00557644" w:rsidRDefault="00557644" w:rsidP="00557644">
      <w:pPr>
        <w:pStyle w:val="ListNumber"/>
        <w:numPr>
          <w:ilvl w:val="0"/>
          <w:numId w:val="34"/>
        </w:numPr>
        <w:rPr>
          <w:lang w:val="en-IN"/>
        </w:rPr>
      </w:pPr>
      <w:r w:rsidRPr="00557644">
        <w:rPr>
          <w:lang w:val="en-IN"/>
        </w:rPr>
        <w:t>Total members</w:t>
      </w:r>
    </w:p>
    <w:p w14:paraId="00A081BF" w14:textId="77777777" w:rsidR="00557644" w:rsidRPr="00557644" w:rsidRDefault="00557644" w:rsidP="00557644">
      <w:pPr>
        <w:pStyle w:val="ListNumber"/>
        <w:numPr>
          <w:ilvl w:val="0"/>
          <w:numId w:val="34"/>
        </w:numPr>
        <w:rPr>
          <w:lang w:val="en-IN"/>
        </w:rPr>
      </w:pPr>
      <w:r w:rsidRPr="00557644">
        <w:rPr>
          <w:lang w:val="en-IN"/>
        </w:rPr>
        <w:t>Active vs inactive</w:t>
      </w:r>
    </w:p>
    <w:p w14:paraId="289E236D" w14:textId="77777777" w:rsidR="00557644" w:rsidRPr="00557644" w:rsidRDefault="00557644" w:rsidP="00557644">
      <w:pPr>
        <w:pStyle w:val="ListNumber"/>
        <w:numPr>
          <w:ilvl w:val="0"/>
          <w:numId w:val="34"/>
        </w:numPr>
        <w:rPr>
          <w:lang w:val="en-IN"/>
        </w:rPr>
      </w:pPr>
      <w:r w:rsidRPr="00557644">
        <w:rPr>
          <w:lang w:val="en-IN"/>
        </w:rPr>
        <w:t>New members (monthly)</w:t>
      </w:r>
    </w:p>
    <w:p w14:paraId="55C1D86D" w14:textId="77777777" w:rsidR="00557644" w:rsidRPr="00557644" w:rsidRDefault="00557644" w:rsidP="00557644">
      <w:pPr>
        <w:pStyle w:val="ListNumber"/>
        <w:numPr>
          <w:ilvl w:val="0"/>
          <w:numId w:val="34"/>
        </w:numPr>
        <w:rPr>
          <w:lang w:val="en-IN"/>
        </w:rPr>
      </w:pPr>
      <w:r w:rsidRPr="00557644">
        <w:rPr>
          <w:lang w:val="en-IN"/>
        </w:rPr>
        <w:t>Expiring memberships</w:t>
      </w:r>
    </w:p>
    <w:p w14:paraId="0898AC0C" w14:textId="77777777" w:rsidR="00557644" w:rsidRPr="00557644" w:rsidRDefault="00557644" w:rsidP="00557644">
      <w:pPr>
        <w:pStyle w:val="ListNumber"/>
        <w:numPr>
          <w:ilvl w:val="0"/>
          <w:numId w:val="34"/>
        </w:numPr>
        <w:rPr>
          <w:lang w:val="en-IN"/>
        </w:rPr>
      </w:pPr>
      <w:r w:rsidRPr="00557644">
        <w:rPr>
          <w:lang w:val="en-IN"/>
        </w:rPr>
        <w:t>Retention rate</w:t>
      </w:r>
    </w:p>
    <w:p w14:paraId="640D0D7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3. Attendance Analysis:</w:t>
      </w:r>
    </w:p>
    <w:p w14:paraId="63C99405" w14:textId="77777777" w:rsidR="00557644" w:rsidRPr="00557644" w:rsidRDefault="00557644" w:rsidP="00557644">
      <w:pPr>
        <w:pStyle w:val="ListNumber"/>
        <w:numPr>
          <w:ilvl w:val="0"/>
          <w:numId w:val="35"/>
        </w:numPr>
        <w:rPr>
          <w:lang w:val="en-IN"/>
        </w:rPr>
      </w:pPr>
      <w:r w:rsidRPr="00557644">
        <w:rPr>
          <w:lang w:val="en-IN"/>
        </w:rPr>
        <w:t>Daily attendance</w:t>
      </w:r>
    </w:p>
    <w:p w14:paraId="47407A34" w14:textId="77777777" w:rsidR="00557644" w:rsidRPr="00557644" w:rsidRDefault="00557644" w:rsidP="00557644">
      <w:pPr>
        <w:pStyle w:val="ListNumber"/>
        <w:numPr>
          <w:ilvl w:val="0"/>
          <w:numId w:val="35"/>
        </w:numPr>
        <w:rPr>
          <w:lang w:val="en-IN"/>
        </w:rPr>
      </w:pPr>
      <w:r w:rsidRPr="00557644">
        <w:rPr>
          <w:lang w:val="en-IN"/>
        </w:rPr>
        <w:t>Average attendance %</w:t>
      </w:r>
    </w:p>
    <w:p w14:paraId="0F9CF66F" w14:textId="77777777" w:rsidR="00557644" w:rsidRPr="00557644" w:rsidRDefault="00557644" w:rsidP="00557644">
      <w:pPr>
        <w:pStyle w:val="ListNumber"/>
        <w:numPr>
          <w:ilvl w:val="0"/>
          <w:numId w:val="35"/>
        </w:numPr>
        <w:rPr>
          <w:lang w:val="en-IN"/>
        </w:rPr>
      </w:pPr>
      <w:r w:rsidRPr="00557644">
        <w:rPr>
          <w:lang w:val="en-IN"/>
        </w:rPr>
        <w:t>Peak hours (future scope)</w:t>
      </w:r>
    </w:p>
    <w:p w14:paraId="13A6B620" w14:textId="77777777" w:rsidR="00557644" w:rsidRPr="00557644" w:rsidRDefault="00557644" w:rsidP="00557644">
      <w:pPr>
        <w:pStyle w:val="ListNumber"/>
        <w:numPr>
          <w:ilvl w:val="0"/>
          <w:numId w:val="35"/>
        </w:numPr>
        <w:rPr>
          <w:lang w:val="en-IN"/>
        </w:rPr>
      </w:pPr>
      <w:r w:rsidRPr="00557644">
        <w:rPr>
          <w:lang w:val="en-IN"/>
        </w:rPr>
        <w:t>Member engagement</w:t>
      </w:r>
    </w:p>
    <w:p w14:paraId="7DA5AD2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4. Financial Analysis:</w:t>
      </w:r>
    </w:p>
    <w:p w14:paraId="57EFE471" w14:textId="77777777" w:rsidR="00557644" w:rsidRPr="00557644" w:rsidRDefault="00557644" w:rsidP="00557644">
      <w:pPr>
        <w:pStyle w:val="ListNumber"/>
        <w:numPr>
          <w:ilvl w:val="0"/>
          <w:numId w:val="36"/>
        </w:numPr>
        <w:rPr>
          <w:lang w:val="en-IN"/>
        </w:rPr>
      </w:pPr>
      <w:r w:rsidRPr="00557644">
        <w:rPr>
          <w:lang w:val="en-IN"/>
        </w:rPr>
        <w:t>Total expenses</w:t>
      </w:r>
    </w:p>
    <w:p w14:paraId="291B9CE4" w14:textId="77777777" w:rsidR="00557644" w:rsidRPr="00557644" w:rsidRDefault="00557644" w:rsidP="00557644">
      <w:pPr>
        <w:pStyle w:val="ListNumber"/>
        <w:numPr>
          <w:ilvl w:val="0"/>
          <w:numId w:val="36"/>
        </w:numPr>
        <w:rPr>
          <w:lang w:val="en-IN"/>
        </w:rPr>
      </w:pPr>
      <w:r w:rsidRPr="00557644">
        <w:rPr>
          <w:lang w:val="en-IN"/>
        </w:rPr>
        <w:t>Monthly expenses</w:t>
      </w:r>
    </w:p>
    <w:p w14:paraId="235EA881" w14:textId="77777777" w:rsidR="00557644" w:rsidRPr="00557644" w:rsidRDefault="00557644" w:rsidP="00557644">
      <w:pPr>
        <w:pStyle w:val="ListNumber"/>
        <w:numPr>
          <w:ilvl w:val="0"/>
          <w:numId w:val="36"/>
        </w:numPr>
        <w:rPr>
          <w:lang w:val="en-IN"/>
        </w:rPr>
      </w:pPr>
      <w:r w:rsidRPr="00557644">
        <w:rPr>
          <w:lang w:val="en-IN"/>
        </w:rPr>
        <w:t>Net profit</w:t>
      </w:r>
    </w:p>
    <w:p w14:paraId="01730FE5" w14:textId="77777777" w:rsidR="00557644" w:rsidRPr="00557644" w:rsidRDefault="00557644" w:rsidP="00557644">
      <w:pPr>
        <w:pStyle w:val="ListNumber"/>
        <w:numPr>
          <w:ilvl w:val="0"/>
          <w:numId w:val="36"/>
        </w:numPr>
        <w:rPr>
          <w:lang w:val="en-IN"/>
        </w:rPr>
      </w:pPr>
      <w:r w:rsidRPr="00557644">
        <w:rPr>
          <w:lang w:val="en-IN"/>
        </w:rPr>
        <w:t>Profit margin %</w:t>
      </w:r>
    </w:p>
    <w:p w14:paraId="36356C0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Calculations:</w:t>
      </w:r>
    </w:p>
    <w:p w14:paraId="3A7F20D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Revenue calculation</w:t>
      </w:r>
    </w:p>
    <w:p w14:paraId="3A1BAF8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Monthly Revenue = </w:t>
      </w:r>
      <w:proofErr w:type="gramStart"/>
      <w:r w:rsidRPr="00557644">
        <w:rPr>
          <w:lang w:val="en-IN"/>
        </w:rPr>
        <w:t>Σ(</w:t>
      </w:r>
      <w:proofErr w:type="gramEnd"/>
      <w:r w:rsidRPr="00557644">
        <w:rPr>
          <w:lang w:val="en-IN"/>
        </w:rPr>
        <w:t>paid members × plan price)</w:t>
      </w:r>
    </w:p>
    <w:p w14:paraId="532A66B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- Monthly: $50</w:t>
      </w:r>
    </w:p>
    <w:p w14:paraId="1CB3B16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- Quarterly: $135 / 3 = $45/month</w:t>
      </w:r>
    </w:p>
    <w:p w14:paraId="34A8BED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- Yearly: $500 / 12 = $41.67/month</w:t>
      </w:r>
    </w:p>
    <w:p w14:paraId="48AE0776" w14:textId="77777777" w:rsidR="00557644" w:rsidRPr="00557644" w:rsidRDefault="00557644" w:rsidP="00557644">
      <w:pPr>
        <w:pStyle w:val="ListNumber"/>
        <w:rPr>
          <w:lang w:val="en-IN"/>
        </w:rPr>
      </w:pPr>
    </w:p>
    <w:p w14:paraId="57610D0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Profit calculation</w:t>
      </w:r>
    </w:p>
    <w:p w14:paraId="413E03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Net Profit = Total Revenue - Monthly Expenses</w:t>
      </w:r>
    </w:p>
    <w:p w14:paraId="0329D6B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Profit Margin = (Net Profit / Total Revenue) × 100</w:t>
      </w:r>
    </w:p>
    <w:p w14:paraId="771F2416" w14:textId="77777777" w:rsidR="00557644" w:rsidRPr="00557644" w:rsidRDefault="00557644" w:rsidP="00557644">
      <w:pPr>
        <w:pStyle w:val="ListNumber"/>
        <w:rPr>
          <w:lang w:val="en-IN"/>
        </w:rPr>
      </w:pPr>
    </w:p>
    <w:p w14:paraId="00B858A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Growth rate</w:t>
      </w:r>
    </w:p>
    <w:p w14:paraId="3B2CF3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Growth Rate = ((Current - Previous) / Previous) × 100</w:t>
      </w:r>
    </w:p>
    <w:p w14:paraId="46988F58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lastRenderedPageBreak/>
        <w:t>5.7 AI Chatbot Module</w:t>
      </w:r>
    </w:p>
    <w:p w14:paraId="65BFF9E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Purpose:</w:t>
      </w:r>
      <w:r w:rsidRPr="00557644">
        <w:rPr>
          <w:lang w:val="en-IN"/>
        </w:rPr>
        <w:t xml:space="preserve"> Intelligent assistant for quick information</w:t>
      </w:r>
    </w:p>
    <w:p w14:paraId="10E247E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Capabilities:</w:t>
      </w:r>
    </w:p>
    <w:p w14:paraId="53EDBCAA" w14:textId="77777777" w:rsidR="00557644" w:rsidRPr="00557644" w:rsidRDefault="00557644" w:rsidP="00557644">
      <w:pPr>
        <w:pStyle w:val="ListNumber"/>
        <w:numPr>
          <w:ilvl w:val="0"/>
          <w:numId w:val="37"/>
        </w:numPr>
        <w:rPr>
          <w:lang w:val="en-IN"/>
        </w:rPr>
      </w:pPr>
      <w:r w:rsidRPr="00557644">
        <w:rPr>
          <w:lang w:val="en-IN"/>
        </w:rPr>
        <w:t>Natural language understanding</w:t>
      </w:r>
    </w:p>
    <w:p w14:paraId="626BABBC" w14:textId="77777777" w:rsidR="00557644" w:rsidRPr="00557644" w:rsidRDefault="00557644" w:rsidP="00557644">
      <w:pPr>
        <w:pStyle w:val="ListNumber"/>
        <w:numPr>
          <w:ilvl w:val="0"/>
          <w:numId w:val="37"/>
        </w:numPr>
        <w:rPr>
          <w:lang w:val="en-IN"/>
        </w:rPr>
      </w:pPr>
      <w:r w:rsidRPr="00557644">
        <w:rPr>
          <w:lang w:val="en-IN"/>
        </w:rPr>
        <w:t>Real-time data queries</w:t>
      </w:r>
    </w:p>
    <w:p w14:paraId="57A82D4D" w14:textId="77777777" w:rsidR="00557644" w:rsidRPr="00557644" w:rsidRDefault="00557644" w:rsidP="00557644">
      <w:pPr>
        <w:pStyle w:val="ListNumber"/>
        <w:numPr>
          <w:ilvl w:val="0"/>
          <w:numId w:val="37"/>
        </w:numPr>
        <w:rPr>
          <w:lang w:val="en-IN"/>
        </w:rPr>
      </w:pPr>
      <w:r w:rsidRPr="00557644">
        <w:rPr>
          <w:lang w:val="en-IN"/>
        </w:rPr>
        <w:t>Feature guidance</w:t>
      </w:r>
    </w:p>
    <w:p w14:paraId="69DED34A" w14:textId="77777777" w:rsidR="00557644" w:rsidRPr="00557644" w:rsidRDefault="00557644" w:rsidP="00557644">
      <w:pPr>
        <w:pStyle w:val="ListNumber"/>
        <w:numPr>
          <w:ilvl w:val="0"/>
          <w:numId w:val="37"/>
        </w:numPr>
        <w:rPr>
          <w:lang w:val="en-IN"/>
        </w:rPr>
      </w:pPr>
      <w:r w:rsidRPr="00557644">
        <w:rPr>
          <w:lang w:val="en-IN"/>
        </w:rPr>
        <w:t>Context-aware responses</w:t>
      </w:r>
    </w:p>
    <w:p w14:paraId="245CA27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Question Categories:</w:t>
      </w:r>
    </w:p>
    <w:p w14:paraId="10D07363" w14:textId="77777777" w:rsidR="00557644" w:rsidRPr="00557644" w:rsidRDefault="00557644" w:rsidP="00557644">
      <w:pPr>
        <w:pStyle w:val="ListNumber"/>
        <w:numPr>
          <w:ilvl w:val="0"/>
          <w:numId w:val="38"/>
        </w:numPr>
        <w:rPr>
          <w:lang w:val="en-IN"/>
        </w:rPr>
      </w:pPr>
      <w:r w:rsidRPr="00557644">
        <w:rPr>
          <w:lang w:val="en-IN"/>
        </w:rPr>
        <w:t>Member statistics</w:t>
      </w:r>
    </w:p>
    <w:p w14:paraId="27E7687F" w14:textId="77777777" w:rsidR="00557644" w:rsidRPr="00557644" w:rsidRDefault="00557644" w:rsidP="00557644">
      <w:pPr>
        <w:pStyle w:val="ListNumber"/>
        <w:numPr>
          <w:ilvl w:val="0"/>
          <w:numId w:val="38"/>
        </w:numPr>
        <w:rPr>
          <w:lang w:val="en-IN"/>
        </w:rPr>
      </w:pPr>
      <w:r w:rsidRPr="00557644">
        <w:rPr>
          <w:lang w:val="en-IN"/>
        </w:rPr>
        <w:t>Plan information</w:t>
      </w:r>
    </w:p>
    <w:p w14:paraId="73A08735" w14:textId="77777777" w:rsidR="00557644" w:rsidRPr="00557644" w:rsidRDefault="00557644" w:rsidP="00557644">
      <w:pPr>
        <w:pStyle w:val="ListNumber"/>
        <w:numPr>
          <w:ilvl w:val="0"/>
          <w:numId w:val="38"/>
        </w:numPr>
        <w:rPr>
          <w:lang w:val="en-IN"/>
        </w:rPr>
      </w:pPr>
      <w:r w:rsidRPr="00557644">
        <w:rPr>
          <w:lang w:val="en-IN"/>
        </w:rPr>
        <w:t>Attendance data</w:t>
      </w:r>
    </w:p>
    <w:p w14:paraId="706FE97F" w14:textId="77777777" w:rsidR="00557644" w:rsidRPr="00557644" w:rsidRDefault="00557644" w:rsidP="00557644">
      <w:pPr>
        <w:pStyle w:val="ListNumber"/>
        <w:numPr>
          <w:ilvl w:val="0"/>
          <w:numId w:val="38"/>
        </w:numPr>
        <w:rPr>
          <w:lang w:val="en-IN"/>
        </w:rPr>
      </w:pPr>
      <w:r w:rsidRPr="00557644">
        <w:rPr>
          <w:lang w:val="en-IN"/>
        </w:rPr>
        <w:t>Revenue queries</w:t>
      </w:r>
    </w:p>
    <w:p w14:paraId="105DA70C" w14:textId="77777777" w:rsidR="00557644" w:rsidRPr="00557644" w:rsidRDefault="00557644" w:rsidP="00557644">
      <w:pPr>
        <w:pStyle w:val="ListNumber"/>
        <w:numPr>
          <w:ilvl w:val="0"/>
          <w:numId w:val="38"/>
        </w:numPr>
        <w:rPr>
          <w:lang w:val="en-IN"/>
        </w:rPr>
      </w:pPr>
      <w:r w:rsidRPr="00557644">
        <w:rPr>
          <w:lang w:val="en-IN"/>
        </w:rPr>
        <w:t>Expense information</w:t>
      </w:r>
    </w:p>
    <w:p w14:paraId="73DE3F36" w14:textId="77777777" w:rsidR="00557644" w:rsidRPr="00557644" w:rsidRDefault="00557644" w:rsidP="00557644">
      <w:pPr>
        <w:pStyle w:val="ListNumber"/>
        <w:numPr>
          <w:ilvl w:val="0"/>
          <w:numId w:val="38"/>
        </w:numPr>
        <w:rPr>
          <w:lang w:val="en-IN"/>
        </w:rPr>
      </w:pPr>
      <w:r w:rsidRPr="00557644">
        <w:rPr>
          <w:lang w:val="en-IN"/>
        </w:rPr>
        <w:t>Feature help</w:t>
      </w:r>
    </w:p>
    <w:p w14:paraId="302C023D" w14:textId="77777777" w:rsidR="00557644" w:rsidRPr="00557644" w:rsidRDefault="00557644" w:rsidP="00557644">
      <w:pPr>
        <w:pStyle w:val="ListNumber"/>
        <w:numPr>
          <w:ilvl w:val="0"/>
          <w:numId w:val="38"/>
        </w:numPr>
        <w:rPr>
          <w:lang w:val="en-IN"/>
        </w:rPr>
      </w:pPr>
      <w:r w:rsidRPr="00557644">
        <w:rPr>
          <w:lang w:val="en-IN"/>
        </w:rPr>
        <w:t>General queries</w:t>
      </w:r>
    </w:p>
    <w:p w14:paraId="235EAF4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Sample Interactions:</w:t>
      </w:r>
    </w:p>
    <w:p w14:paraId="027838A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User: "How many members?"</w:t>
      </w:r>
    </w:p>
    <w:p w14:paraId="5923098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Bot: "We currently have 45 total members, with 38 </w:t>
      </w:r>
    </w:p>
    <w:p w14:paraId="30327C1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active memberships. 7 payments are pending."</w:t>
      </w:r>
    </w:p>
    <w:p w14:paraId="1BCF06E6" w14:textId="77777777" w:rsidR="00557644" w:rsidRPr="00557644" w:rsidRDefault="00557644" w:rsidP="00557644">
      <w:pPr>
        <w:pStyle w:val="ListNumber"/>
        <w:rPr>
          <w:lang w:val="en-IN"/>
        </w:rPr>
      </w:pPr>
    </w:p>
    <w:p w14:paraId="7048742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User: "What are the plans?"</w:t>
      </w:r>
    </w:p>
    <w:p w14:paraId="269CEAC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Bot: "We offer 3 membership plans:</w:t>
      </w:r>
    </w:p>
    <w:p w14:paraId="6CE7189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</w:t>
      </w:r>
      <w:r w:rsidRPr="00557644">
        <w:rPr>
          <w:rFonts w:ascii="Segoe UI Emoji" w:hAnsi="Segoe UI Emoji" w:cs="Segoe UI Emoji"/>
          <w:lang w:val="en-IN"/>
        </w:rPr>
        <w:t>💪</w:t>
      </w:r>
      <w:r w:rsidRPr="00557644">
        <w:rPr>
          <w:lang w:val="en-IN"/>
        </w:rPr>
        <w:t xml:space="preserve"> Monthly - $50/month</w:t>
      </w:r>
    </w:p>
    <w:p w14:paraId="78A6A22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</w:t>
      </w:r>
      <w:r w:rsidRPr="00557644">
        <w:rPr>
          <w:rFonts w:ascii="Segoe UI Emoji" w:hAnsi="Segoe UI Emoji" w:cs="Segoe UI Emoji"/>
          <w:lang w:val="en-IN"/>
        </w:rPr>
        <w:t>💪</w:t>
      </w:r>
      <w:r w:rsidRPr="00557644">
        <w:rPr>
          <w:lang w:val="en-IN"/>
        </w:rPr>
        <w:t xml:space="preserve"> Quarterly - $135 (3 months)</w:t>
      </w:r>
    </w:p>
    <w:p w14:paraId="2BA7C1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</w:t>
      </w:r>
      <w:r w:rsidRPr="00557644">
        <w:rPr>
          <w:rFonts w:ascii="Segoe UI Emoji" w:hAnsi="Segoe UI Emoji" w:cs="Segoe UI Emoji"/>
          <w:lang w:val="en-IN"/>
        </w:rPr>
        <w:t>💪</w:t>
      </w:r>
      <w:r w:rsidRPr="00557644">
        <w:rPr>
          <w:lang w:val="en-IN"/>
        </w:rPr>
        <w:t xml:space="preserve"> Yearly - $500 (12 months)"</w:t>
      </w:r>
    </w:p>
    <w:p w14:paraId="5DC89D5B" w14:textId="77777777" w:rsidR="00557644" w:rsidRPr="00557644" w:rsidRDefault="00557644" w:rsidP="00557644">
      <w:pPr>
        <w:pStyle w:val="ListNumber"/>
        <w:rPr>
          <w:lang w:val="en-IN"/>
        </w:rPr>
      </w:pPr>
    </w:p>
    <w:p w14:paraId="7449A59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User: "Today's attendance"</w:t>
      </w:r>
    </w:p>
    <w:p w14:paraId="4862838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Bot: "12 members have checked in today. You can </w:t>
      </w:r>
    </w:p>
    <w:p w14:paraId="065C744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view full attendance details on the </w:t>
      </w:r>
    </w:p>
    <w:p w14:paraId="23E5EEB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Attendance page."</w:t>
      </w:r>
    </w:p>
    <w:p w14:paraId="47047072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5.8 Theme Management</w:t>
      </w:r>
    </w:p>
    <w:p w14:paraId="105AB09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Purpose:</w:t>
      </w:r>
      <w:r w:rsidRPr="00557644">
        <w:rPr>
          <w:lang w:val="en-IN"/>
        </w:rPr>
        <w:t xml:space="preserve"> User interface customization</w:t>
      </w:r>
    </w:p>
    <w:p w14:paraId="0234546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Features:</w:t>
      </w:r>
    </w:p>
    <w:p w14:paraId="2C9720A7" w14:textId="77777777" w:rsidR="00557644" w:rsidRPr="00557644" w:rsidRDefault="00557644" w:rsidP="00557644">
      <w:pPr>
        <w:pStyle w:val="ListNumber"/>
        <w:numPr>
          <w:ilvl w:val="0"/>
          <w:numId w:val="39"/>
        </w:numPr>
        <w:rPr>
          <w:lang w:val="en-IN"/>
        </w:rPr>
      </w:pPr>
      <w:r w:rsidRPr="00557644">
        <w:rPr>
          <w:lang w:val="en-IN"/>
        </w:rPr>
        <w:t>Light theme (default)</w:t>
      </w:r>
    </w:p>
    <w:p w14:paraId="3CCC7EB6" w14:textId="77777777" w:rsidR="00557644" w:rsidRPr="00557644" w:rsidRDefault="00557644" w:rsidP="00557644">
      <w:pPr>
        <w:pStyle w:val="ListNumber"/>
        <w:numPr>
          <w:ilvl w:val="0"/>
          <w:numId w:val="39"/>
        </w:numPr>
        <w:rPr>
          <w:lang w:val="en-IN"/>
        </w:rPr>
      </w:pPr>
      <w:r w:rsidRPr="00557644">
        <w:rPr>
          <w:lang w:val="en-IN"/>
        </w:rPr>
        <w:t>Dark theme</w:t>
      </w:r>
    </w:p>
    <w:p w14:paraId="0C25E702" w14:textId="77777777" w:rsidR="00557644" w:rsidRPr="00557644" w:rsidRDefault="00557644" w:rsidP="00557644">
      <w:pPr>
        <w:pStyle w:val="ListNumber"/>
        <w:numPr>
          <w:ilvl w:val="0"/>
          <w:numId w:val="39"/>
        </w:numPr>
        <w:rPr>
          <w:lang w:val="en-IN"/>
        </w:rPr>
      </w:pPr>
      <w:r w:rsidRPr="00557644">
        <w:rPr>
          <w:lang w:val="en-IN"/>
        </w:rPr>
        <w:t>Persistent preference</w:t>
      </w:r>
    </w:p>
    <w:p w14:paraId="251BF7DE" w14:textId="77777777" w:rsidR="00557644" w:rsidRPr="00557644" w:rsidRDefault="00557644" w:rsidP="00557644">
      <w:pPr>
        <w:pStyle w:val="ListNumber"/>
        <w:numPr>
          <w:ilvl w:val="0"/>
          <w:numId w:val="39"/>
        </w:numPr>
        <w:rPr>
          <w:lang w:val="en-IN"/>
        </w:rPr>
      </w:pPr>
      <w:r w:rsidRPr="00557644">
        <w:rPr>
          <w:lang w:val="en-IN"/>
        </w:rPr>
        <w:t>Smooth transitions</w:t>
      </w:r>
    </w:p>
    <w:p w14:paraId="3D00C5B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Theme Variables:</w:t>
      </w:r>
    </w:p>
    <w:p w14:paraId="61AD843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Light Theme */</w:t>
      </w:r>
    </w:p>
    <w:p w14:paraId="58B665E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--</w:t>
      </w:r>
      <w:proofErr w:type="spellStart"/>
      <w:r w:rsidRPr="00557644">
        <w:rPr>
          <w:lang w:val="en-IN"/>
        </w:rPr>
        <w:t>bg</w:t>
      </w:r>
      <w:proofErr w:type="spellEnd"/>
      <w:r w:rsidRPr="00557644">
        <w:rPr>
          <w:lang w:val="en-IN"/>
        </w:rPr>
        <w:t>-primary: #f8fafc</w:t>
      </w:r>
    </w:p>
    <w:p w14:paraId="686F6D8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--text-primary: #0f172a</w:t>
      </w:r>
    </w:p>
    <w:p w14:paraId="15C90F5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--primary: #3b82f6</w:t>
      </w:r>
    </w:p>
    <w:p w14:paraId="5D5E1A6D" w14:textId="77777777" w:rsidR="00557644" w:rsidRPr="00557644" w:rsidRDefault="00557644" w:rsidP="00557644">
      <w:pPr>
        <w:pStyle w:val="ListNumber"/>
        <w:rPr>
          <w:lang w:val="en-IN"/>
        </w:rPr>
      </w:pPr>
    </w:p>
    <w:p w14:paraId="7E28ACA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/* Dark Theme */</w:t>
      </w:r>
    </w:p>
    <w:p w14:paraId="797543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--</w:t>
      </w:r>
      <w:proofErr w:type="spellStart"/>
      <w:r w:rsidRPr="00557644">
        <w:rPr>
          <w:lang w:val="en-IN"/>
        </w:rPr>
        <w:t>bg</w:t>
      </w:r>
      <w:proofErr w:type="spellEnd"/>
      <w:r w:rsidRPr="00557644">
        <w:rPr>
          <w:lang w:val="en-IN"/>
        </w:rPr>
        <w:t>-primary: #0f172a</w:t>
      </w:r>
    </w:p>
    <w:p w14:paraId="22BD096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--text-primary: #f1f5f9</w:t>
      </w:r>
    </w:p>
    <w:p w14:paraId="491EE14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--primary: #22c55e</w:t>
      </w:r>
    </w:p>
    <w:p w14:paraId="40B53C5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1B6D16FF">
          <v:rect id="_x0000_i1091" style="width:0;height:1.5pt" o:hralign="center" o:hrstd="t" o:hr="t" fillcolor="#a0a0a0" stroked="f"/>
        </w:pict>
      </w:r>
    </w:p>
    <w:p w14:paraId="03D9478E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6. Database Design</w:t>
      </w:r>
    </w:p>
    <w:p w14:paraId="419AB38E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6.1 Data Storage Architecture</w:t>
      </w:r>
    </w:p>
    <w:p w14:paraId="66E7256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Storage Type:</w:t>
      </w:r>
      <w:r w:rsidRPr="00557644">
        <w:rPr>
          <w:lang w:val="en-IN"/>
        </w:rPr>
        <w:t xml:space="preserve"> Browser </w:t>
      </w:r>
      <w:proofErr w:type="spellStart"/>
      <w:r w:rsidRPr="00557644">
        <w:rPr>
          <w:lang w:val="en-IN"/>
        </w:rPr>
        <w:t>localStorage</w:t>
      </w:r>
      <w:proofErr w:type="spellEnd"/>
      <w:r w:rsidRPr="00557644">
        <w:rPr>
          <w:lang w:val="en-IN"/>
        </w:rPr>
        <w:t xml:space="preserve"> (Key-Value Store)</w:t>
      </w:r>
    </w:p>
    <w:p w14:paraId="4C93B47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Storage Keys:</w:t>
      </w:r>
    </w:p>
    <w:p w14:paraId="597E37D4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localStorage</w:t>
      </w:r>
      <w:proofErr w:type="spellEnd"/>
      <w:r w:rsidRPr="00557644">
        <w:rPr>
          <w:lang w:val="en-IN"/>
        </w:rPr>
        <w:t xml:space="preserve"> {</w:t>
      </w:r>
    </w:p>
    <w:p w14:paraId="5A30A59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"auth": JSON </w:t>
      </w:r>
      <w:proofErr w:type="gramStart"/>
      <w:r w:rsidRPr="00557644">
        <w:rPr>
          <w:lang w:val="en-IN"/>
        </w:rPr>
        <w:t xml:space="preserve">String,   </w:t>
      </w:r>
      <w:proofErr w:type="gramEnd"/>
      <w:r w:rsidRPr="00557644">
        <w:rPr>
          <w:lang w:val="en-IN"/>
        </w:rPr>
        <w:t xml:space="preserve">     // Authentication data</w:t>
      </w:r>
    </w:p>
    <w:p w14:paraId="174E83E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"theme": </w:t>
      </w:r>
      <w:proofErr w:type="gramStart"/>
      <w:r w:rsidRPr="00557644">
        <w:rPr>
          <w:lang w:val="en-IN"/>
        </w:rPr>
        <w:t xml:space="preserve">String,   </w:t>
      </w:r>
      <w:proofErr w:type="gramEnd"/>
      <w:r w:rsidRPr="00557644">
        <w:rPr>
          <w:lang w:val="en-IN"/>
        </w:rPr>
        <w:t xml:space="preserve">         // Theme preference</w:t>
      </w:r>
    </w:p>
    <w:p w14:paraId="3A27F9A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"members": JSON </w:t>
      </w:r>
      <w:proofErr w:type="gramStart"/>
      <w:r w:rsidRPr="00557644">
        <w:rPr>
          <w:lang w:val="en-IN"/>
        </w:rPr>
        <w:t xml:space="preserve">Array,   </w:t>
      </w:r>
      <w:proofErr w:type="gramEnd"/>
      <w:r w:rsidRPr="00557644">
        <w:rPr>
          <w:lang w:val="en-IN"/>
        </w:rPr>
        <w:t xml:space="preserve">   // Members data</w:t>
      </w:r>
    </w:p>
    <w:p w14:paraId="2AA184B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"attendance": JSON </w:t>
      </w:r>
      <w:proofErr w:type="gramStart"/>
      <w:r w:rsidRPr="00557644">
        <w:rPr>
          <w:lang w:val="en-IN"/>
        </w:rPr>
        <w:t xml:space="preserve">Array,   </w:t>
      </w:r>
      <w:proofErr w:type="gramEnd"/>
      <w:r w:rsidRPr="00557644">
        <w:rPr>
          <w:lang w:val="en-IN"/>
        </w:rPr>
        <w:t>// Attendance records</w:t>
      </w:r>
    </w:p>
    <w:p w14:paraId="116D1C6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"expenses": JSON Array      // Expense records</w:t>
      </w:r>
    </w:p>
    <w:p w14:paraId="21E8411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6614D6E1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6.2 Data Models</w:t>
      </w:r>
    </w:p>
    <w:p w14:paraId="48846E4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Authentication Model:</w:t>
      </w:r>
    </w:p>
    <w:p w14:paraId="1B883D6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{</w:t>
      </w:r>
    </w:p>
    <w:p w14:paraId="54A8E33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"auth": {</w:t>
      </w:r>
    </w:p>
    <w:p w14:paraId="6E22DC9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"username": "admin",</w:t>
      </w:r>
    </w:p>
    <w:p w14:paraId="4A76BFD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"</w:t>
      </w:r>
      <w:proofErr w:type="spellStart"/>
      <w:r w:rsidRPr="00557644">
        <w:rPr>
          <w:lang w:val="en-IN"/>
        </w:rPr>
        <w:t>isAuthenticated</w:t>
      </w:r>
      <w:proofErr w:type="spellEnd"/>
      <w:r w:rsidRPr="00557644">
        <w:rPr>
          <w:lang w:val="en-IN"/>
        </w:rPr>
        <w:t>": true,</w:t>
      </w:r>
    </w:p>
    <w:p w14:paraId="48A978B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"</w:t>
      </w:r>
      <w:proofErr w:type="spellStart"/>
      <w:r w:rsidRPr="00557644">
        <w:rPr>
          <w:lang w:val="en-IN"/>
        </w:rPr>
        <w:t>loginTime</w:t>
      </w:r>
      <w:proofErr w:type="spellEnd"/>
      <w:r w:rsidRPr="00557644">
        <w:rPr>
          <w:lang w:val="en-IN"/>
        </w:rPr>
        <w:t>": "2025-01-22T10:30:00.000Z"</w:t>
      </w:r>
    </w:p>
    <w:p w14:paraId="2889ACE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}</w:t>
      </w:r>
    </w:p>
    <w:p w14:paraId="44BABCE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4AEE09D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Member Model:</w:t>
      </w:r>
    </w:p>
    <w:p w14:paraId="28FB623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{</w:t>
      </w:r>
    </w:p>
    <w:p w14:paraId="4EF439F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"members": [</w:t>
      </w:r>
    </w:p>
    <w:p w14:paraId="0A608BF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{</w:t>
      </w:r>
    </w:p>
    <w:p w14:paraId="34E6C81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"id": 1737531234567,</w:t>
      </w:r>
    </w:p>
    <w:p w14:paraId="1497052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"name": "John Doe",</w:t>
      </w:r>
    </w:p>
    <w:p w14:paraId="00AC969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"email": "john@example.com",</w:t>
      </w:r>
    </w:p>
    <w:p w14:paraId="781AAD6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"phone": "1234567890",</w:t>
      </w:r>
    </w:p>
    <w:p w14:paraId="327BDE6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"plan": "Monthly",</w:t>
      </w:r>
    </w:p>
    <w:p w14:paraId="550FF67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"paid": true,</w:t>
      </w:r>
    </w:p>
    <w:p w14:paraId="606E7C3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joinDate</w:t>
      </w:r>
      <w:proofErr w:type="spellEnd"/>
      <w:r w:rsidRPr="00557644">
        <w:rPr>
          <w:lang w:val="en-IN"/>
        </w:rPr>
        <w:t>": "2025-01-22T10:30:00.000Z",</w:t>
      </w:r>
    </w:p>
    <w:p w14:paraId="09A0D73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lastPayment</w:t>
      </w:r>
      <w:proofErr w:type="spellEnd"/>
      <w:r w:rsidRPr="00557644">
        <w:rPr>
          <w:lang w:val="en-IN"/>
        </w:rPr>
        <w:t>": "2025-01-22T10:30:00.000Z",</w:t>
      </w:r>
    </w:p>
    <w:p w14:paraId="7A6C8B5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membershipId</w:t>
      </w:r>
      <w:proofErr w:type="spellEnd"/>
      <w:r w:rsidRPr="00557644">
        <w:rPr>
          <w:lang w:val="en-IN"/>
        </w:rPr>
        <w:t>": "FP31234567",</w:t>
      </w:r>
    </w:p>
    <w:p w14:paraId="312AF50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expiryDate</w:t>
      </w:r>
      <w:proofErr w:type="spellEnd"/>
      <w:r w:rsidRPr="00557644">
        <w:rPr>
          <w:lang w:val="en-IN"/>
        </w:rPr>
        <w:t>": "2025-02-22T10:30:00.000Z",</w:t>
      </w:r>
    </w:p>
    <w:p w14:paraId="5806043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"address": "123 Main St",</w:t>
      </w:r>
    </w:p>
    <w:p w14:paraId="79DBF46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emergencyContact</w:t>
      </w:r>
      <w:proofErr w:type="spellEnd"/>
      <w:r w:rsidRPr="00557644">
        <w:rPr>
          <w:lang w:val="en-IN"/>
        </w:rPr>
        <w:t>": "9876543210"</w:t>
      </w:r>
    </w:p>
    <w:p w14:paraId="063B6E5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310469C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]</w:t>
      </w:r>
    </w:p>
    <w:p w14:paraId="115BBCC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}</w:t>
      </w:r>
    </w:p>
    <w:p w14:paraId="0766204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Attendance Model:</w:t>
      </w:r>
    </w:p>
    <w:p w14:paraId="73F1BCB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{</w:t>
      </w:r>
    </w:p>
    <w:p w14:paraId="1BE12EF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"attendance": [</w:t>
      </w:r>
    </w:p>
    <w:p w14:paraId="28D3910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{</w:t>
      </w:r>
    </w:p>
    <w:p w14:paraId="576F5E1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"id": 1737531234567,</w:t>
      </w:r>
    </w:p>
    <w:p w14:paraId="667A243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memberId</w:t>
      </w:r>
      <w:proofErr w:type="spellEnd"/>
      <w:r w:rsidRPr="00557644">
        <w:rPr>
          <w:lang w:val="en-IN"/>
        </w:rPr>
        <w:t>": 1737531234567,</w:t>
      </w:r>
    </w:p>
    <w:p w14:paraId="76CC868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memberName</w:t>
      </w:r>
      <w:proofErr w:type="spellEnd"/>
      <w:r w:rsidRPr="00557644">
        <w:rPr>
          <w:lang w:val="en-IN"/>
        </w:rPr>
        <w:t>": "John Doe",</w:t>
      </w:r>
    </w:p>
    <w:p w14:paraId="1F52EC5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checkIn</w:t>
      </w:r>
      <w:proofErr w:type="spellEnd"/>
      <w:r w:rsidRPr="00557644">
        <w:rPr>
          <w:lang w:val="en-IN"/>
        </w:rPr>
        <w:t>": "2025-01-22T10:30:00.000Z",</w:t>
      </w:r>
    </w:p>
    <w:p w14:paraId="4B41E86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"date": "2025-01-22"</w:t>
      </w:r>
    </w:p>
    <w:p w14:paraId="3A7E6C2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1F06C8E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]</w:t>
      </w:r>
    </w:p>
    <w:p w14:paraId="62558E5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0741C22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Expense Model:</w:t>
      </w:r>
    </w:p>
    <w:p w14:paraId="00C2D86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{</w:t>
      </w:r>
    </w:p>
    <w:p w14:paraId="4DF550D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"expenses": [</w:t>
      </w:r>
    </w:p>
    <w:p w14:paraId="572A5AD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{</w:t>
      </w:r>
    </w:p>
    <w:p w14:paraId="0EEC95A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"id": 1737531234567,</w:t>
      </w:r>
    </w:p>
    <w:p w14:paraId="2536A29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"category": "Equipment",</w:t>
      </w:r>
    </w:p>
    <w:p w14:paraId="3C08D3D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"amount": 500.00,</w:t>
      </w:r>
    </w:p>
    <w:p w14:paraId="39B406D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"description": "New dumbbells set",</w:t>
      </w:r>
    </w:p>
    <w:p w14:paraId="4A78671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"date": "2025-01-22T10:30:00.000Z",</w:t>
      </w:r>
    </w:p>
    <w:p w14:paraId="08179B2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"</w:t>
      </w:r>
      <w:proofErr w:type="spellStart"/>
      <w:r w:rsidRPr="00557644">
        <w:rPr>
          <w:lang w:val="en-IN"/>
        </w:rPr>
        <w:t>createdBy</w:t>
      </w:r>
      <w:proofErr w:type="spellEnd"/>
      <w:r w:rsidRPr="00557644">
        <w:rPr>
          <w:lang w:val="en-IN"/>
        </w:rPr>
        <w:t>": "admin"</w:t>
      </w:r>
    </w:p>
    <w:p w14:paraId="0CA8BB3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40229A0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]</w:t>
      </w:r>
    </w:p>
    <w:p w14:paraId="0A7BB3B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46AB5883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6.3 Data Relationships</w:t>
      </w:r>
    </w:p>
    <w:p w14:paraId="366F874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Member (1) ──────► (N) Attendance</w:t>
      </w:r>
    </w:p>
    <w:p w14:paraId="6FA5D2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│</w:t>
      </w:r>
    </w:p>
    <w:p w14:paraId="4784014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└─────► Payment Status</w:t>
      </w:r>
    </w:p>
    <w:p w14:paraId="2E3172A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│</w:t>
      </w:r>
    </w:p>
    <w:p w14:paraId="3A077E0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└─────► Membership Plan</w:t>
      </w:r>
    </w:p>
    <w:p w14:paraId="4C7AAFD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│</w:t>
      </w:r>
    </w:p>
    <w:p w14:paraId="19B8375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└─► Expiry Date</w:t>
      </w:r>
    </w:p>
    <w:p w14:paraId="4B2F46CA" w14:textId="77777777" w:rsidR="00557644" w:rsidRPr="00557644" w:rsidRDefault="00557644" w:rsidP="00557644">
      <w:pPr>
        <w:pStyle w:val="ListNumber"/>
        <w:rPr>
          <w:lang w:val="en-IN"/>
        </w:rPr>
      </w:pPr>
    </w:p>
    <w:p w14:paraId="6FBB92D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Expense (N) ──────► (1) Category</w:t>
      </w:r>
    </w:p>
    <w:p w14:paraId="09FD2BAF" w14:textId="77777777" w:rsidR="00557644" w:rsidRPr="00557644" w:rsidRDefault="00557644" w:rsidP="00557644">
      <w:pPr>
        <w:pStyle w:val="ListNumber"/>
        <w:rPr>
          <w:lang w:val="en-IN"/>
        </w:rPr>
      </w:pPr>
    </w:p>
    <w:p w14:paraId="5081898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User (1) ──────► (N) Expenses</w:t>
      </w:r>
    </w:p>
    <w:p w14:paraId="1484E4CB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6.4 Data Operations</w:t>
      </w:r>
    </w:p>
    <w:p w14:paraId="494A0BC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Create Operations:</w:t>
      </w:r>
    </w:p>
    <w:p w14:paraId="38B378F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Add Member</w:t>
      </w:r>
    </w:p>
    <w:p w14:paraId="583445C4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Storage.addMember</w:t>
      </w:r>
      <w:proofErr w:type="spell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memberData</w:t>
      </w:r>
      <w:proofErr w:type="spellEnd"/>
      <w:r w:rsidRPr="00557644">
        <w:rPr>
          <w:lang w:val="en-IN"/>
        </w:rPr>
        <w:t>)</w:t>
      </w:r>
    </w:p>
    <w:p w14:paraId="6865463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Validates data</w:t>
      </w:r>
    </w:p>
    <w:p w14:paraId="1043C04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  → Generates ID</w:t>
      </w:r>
    </w:p>
    <w:p w14:paraId="1233B61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Calculates expiry</w:t>
      </w:r>
    </w:p>
    <w:p w14:paraId="64DD4B7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Saves to </w:t>
      </w:r>
      <w:proofErr w:type="spellStart"/>
      <w:r w:rsidRPr="00557644">
        <w:rPr>
          <w:lang w:val="en-IN"/>
        </w:rPr>
        <w:t>localStorage</w:t>
      </w:r>
      <w:proofErr w:type="spellEnd"/>
    </w:p>
    <w:p w14:paraId="18A546DD" w14:textId="77777777" w:rsidR="00557644" w:rsidRPr="00557644" w:rsidRDefault="00557644" w:rsidP="00557644">
      <w:pPr>
        <w:pStyle w:val="ListNumber"/>
        <w:rPr>
          <w:lang w:val="en-IN"/>
        </w:rPr>
      </w:pPr>
    </w:p>
    <w:p w14:paraId="179C40F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Mark Attendance</w:t>
      </w:r>
    </w:p>
    <w:p w14:paraId="6074EB71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Storage.markAttendance</w:t>
      </w:r>
      <w:proofErr w:type="spell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memberId</w:t>
      </w:r>
      <w:proofErr w:type="spellEnd"/>
      <w:r w:rsidRPr="00557644">
        <w:rPr>
          <w:lang w:val="en-IN"/>
        </w:rPr>
        <w:t xml:space="preserve">, </w:t>
      </w:r>
      <w:proofErr w:type="spellStart"/>
      <w:r w:rsidRPr="00557644">
        <w:rPr>
          <w:lang w:val="en-IN"/>
        </w:rPr>
        <w:t>memberName</w:t>
      </w:r>
      <w:proofErr w:type="spellEnd"/>
      <w:r w:rsidRPr="00557644">
        <w:rPr>
          <w:lang w:val="en-IN"/>
        </w:rPr>
        <w:t>)</w:t>
      </w:r>
    </w:p>
    <w:p w14:paraId="0079323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Creates record</w:t>
      </w:r>
    </w:p>
    <w:p w14:paraId="4488D5A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Timestamps entry</w:t>
      </w:r>
    </w:p>
    <w:p w14:paraId="507947C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Saves to </w:t>
      </w:r>
      <w:proofErr w:type="spellStart"/>
      <w:r w:rsidRPr="00557644">
        <w:rPr>
          <w:lang w:val="en-IN"/>
        </w:rPr>
        <w:t>localStorage</w:t>
      </w:r>
      <w:proofErr w:type="spellEnd"/>
    </w:p>
    <w:p w14:paraId="57C46A7F" w14:textId="77777777" w:rsidR="00557644" w:rsidRPr="00557644" w:rsidRDefault="00557644" w:rsidP="00557644">
      <w:pPr>
        <w:pStyle w:val="ListNumber"/>
        <w:rPr>
          <w:lang w:val="en-IN"/>
        </w:rPr>
      </w:pPr>
    </w:p>
    <w:p w14:paraId="253680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Add Expense</w:t>
      </w:r>
    </w:p>
    <w:p w14:paraId="36FEAD72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Storage.addExpense</w:t>
      </w:r>
      <w:proofErr w:type="spell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expenseData</w:t>
      </w:r>
      <w:proofErr w:type="spellEnd"/>
      <w:r w:rsidRPr="00557644">
        <w:rPr>
          <w:lang w:val="en-IN"/>
        </w:rPr>
        <w:t>)</w:t>
      </w:r>
    </w:p>
    <w:p w14:paraId="6350B1D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Validates amount</w:t>
      </w:r>
    </w:p>
    <w:p w14:paraId="29C3BD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Timestamps entry</w:t>
      </w:r>
    </w:p>
    <w:p w14:paraId="555B179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Saves to </w:t>
      </w:r>
      <w:proofErr w:type="spellStart"/>
      <w:r w:rsidRPr="00557644">
        <w:rPr>
          <w:lang w:val="en-IN"/>
        </w:rPr>
        <w:t>localStorage</w:t>
      </w:r>
      <w:proofErr w:type="spellEnd"/>
    </w:p>
    <w:p w14:paraId="22A5403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Read Operations:</w:t>
      </w:r>
    </w:p>
    <w:p w14:paraId="389E676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Get all members</w:t>
      </w:r>
    </w:p>
    <w:p w14:paraId="2FF2F028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Storage.getMembers</w:t>
      </w:r>
      <w:proofErr w:type="spellEnd"/>
      <w:r w:rsidRPr="00557644">
        <w:rPr>
          <w:lang w:val="en-IN"/>
        </w:rPr>
        <w:t>()</w:t>
      </w:r>
    </w:p>
    <w:p w14:paraId="15F3F86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Retrieves from </w:t>
      </w:r>
      <w:proofErr w:type="spellStart"/>
      <w:r w:rsidRPr="00557644">
        <w:rPr>
          <w:lang w:val="en-IN"/>
        </w:rPr>
        <w:t>localStorage</w:t>
      </w:r>
      <w:proofErr w:type="spellEnd"/>
    </w:p>
    <w:p w14:paraId="4B8DB1B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Parses JSON</w:t>
      </w:r>
    </w:p>
    <w:p w14:paraId="15E827C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Returns array</w:t>
      </w:r>
    </w:p>
    <w:p w14:paraId="0649E245" w14:textId="77777777" w:rsidR="00557644" w:rsidRPr="00557644" w:rsidRDefault="00557644" w:rsidP="00557644">
      <w:pPr>
        <w:pStyle w:val="ListNumber"/>
        <w:rPr>
          <w:lang w:val="en-IN"/>
        </w:rPr>
      </w:pPr>
    </w:p>
    <w:p w14:paraId="5B7A2BA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Get attendance</w:t>
      </w:r>
    </w:p>
    <w:p w14:paraId="78E9CDE1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Storage.getAttendance</w:t>
      </w:r>
      <w:proofErr w:type="spellEnd"/>
      <w:r w:rsidRPr="00557644">
        <w:rPr>
          <w:lang w:val="en-IN"/>
        </w:rPr>
        <w:t>()</w:t>
      </w:r>
    </w:p>
    <w:p w14:paraId="3C8C28A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Retrieves records</w:t>
      </w:r>
    </w:p>
    <w:p w14:paraId="67FF4D9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Filters by date (optional)</w:t>
      </w:r>
    </w:p>
    <w:p w14:paraId="484FFD3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Returns array</w:t>
      </w:r>
    </w:p>
    <w:p w14:paraId="3FB2B1CD" w14:textId="77777777" w:rsidR="00557644" w:rsidRPr="00557644" w:rsidRDefault="00557644" w:rsidP="00557644">
      <w:pPr>
        <w:pStyle w:val="ListNumber"/>
        <w:rPr>
          <w:lang w:val="en-IN"/>
        </w:rPr>
      </w:pPr>
    </w:p>
    <w:p w14:paraId="455BD87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Get expenses</w:t>
      </w:r>
    </w:p>
    <w:p w14:paraId="6F8D3D80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Storage.getExpenses</w:t>
      </w:r>
      <w:proofErr w:type="spellEnd"/>
      <w:r w:rsidRPr="00557644">
        <w:rPr>
          <w:lang w:val="en-IN"/>
        </w:rPr>
        <w:t>()</w:t>
      </w:r>
    </w:p>
    <w:p w14:paraId="187D4EA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Retrieves records</w:t>
      </w:r>
    </w:p>
    <w:p w14:paraId="1A3E95D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Returns array</w:t>
      </w:r>
    </w:p>
    <w:p w14:paraId="6E08002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Update Operations:</w:t>
      </w:r>
    </w:p>
    <w:p w14:paraId="43FB7D5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Update member</w:t>
      </w:r>
    </w:p>
    <w:p w14:paraId="2205297C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Storage.updateMember</w:t>
      </w:r>
      <w:proofErr w:type="spellEnd"/>
      <w:r w:rsidRPr="00557644">
        <w:rPr>
          <w:lang w:val="en-IN"/>
        </w:rPr>
        <w:t>(id, data)</w:t>
      </w:r>
    </w:p>
    <w:p w14:paraId="3B15459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Finds member by ID</w:t>
      </w:r>
    </w:p>
    <w:p w14:paraId="3A1AF5D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Merges new data</w:t>
      </w:r>
    </w:p>
    <w:p w14:paraId="3755FFF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Saves to </w:t>
      </w:r>
      <w:proofErr w:type="spellStart"/>
      <w:r w:rsidRPr="00557644">
        <w:rPr>
          <w:lang w:val="en-IN"/>
        </w:rPr>
        <w:t>localStorage</w:t>
      </w:r>
      <w:proofErr w:type="spellEnd"/>
    </w:p>
    <w:p w14:paraId="794A604D" w14:textId="77777777" w:rsidR="00557644" w:rsidRPr="00557644" w:rsidRDefault="00557644" w:rsidP="00557644">
      <w:pPr>
        <w:pStyle w:val="ListNumber"/>
        <w:rPr>
          <w:lang w:val="en-IN"/>
        </w:rPr>
      </w:pPr>
    </w:p>
    <w:p w14:paraId="355D708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Toggle payment</w:t>
      </w:r>
    </w:p>
    <w:p w14:paraId="5CB36706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Storage.togglePayment</w:t>
      </w:r>
      <w:proofErr w:type="spellEnd"/>
      <w:r w:rsidRPr="00557644">
        <w:rPr>
          <w:lang w:val="en-IN"/>
        </w:rPr>
        <w:t>(id)</w:t>
      </w:r>
    </w:p>
    <w:p w14:paraId="69844BE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Finds member</w:t>
      </w:r>
    </w:p>
    <w:p w14:paraId="136117B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Toggles paid status</w:t>
      </w:r>
    </w:p>
    <w:p w14:paraId="0ED79AC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  → Updates expiry if paid</w:t>
      </w:r>
    </w:p>
    <w:p w14:paraId="005A83B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Saves to </w:t>
      </w:r>
      <w:proofErr w:type="spellStart"/>
      <w:r w:rsidRPr="00557644">
        <w:rPr>
          <w:lang w:val="en-IN"/>
        </w:rPr>
        <w:t>localStorage</w:t>
      </w:r>
      <w:proofErr w:type="spellEnd"/>
    </w:p>
    <w:p w14:paraId="2B7BC3C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Delete Operations:</w:t>
      </w:r>
    </w:p>
    <w:p w14:paraId="4612309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Delete member</w:t>
      </w:r>
    </w:p>
    <w:p w14:paraId="42DDDDED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Storage.deleteMember</w:t>
      </w:r>
      <w:proofErr w:type="spellEnd"/>
      <w:r w:rsidRPr="00557644">
        <w:rPr>
          <w:lang w:val="en-IN"/>
        </w:rPr>
        <w:t>(id)</w:t>
      </w:r>
    </w:p>
    <w:p w14:paraId="5497B03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Filters out member</w:t>
      </w:r>
    </w:p>
    <w:p w14:paraId="5A5086D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Saves updated array</w:t>
      </w:r>
    </w:p>
    <w:p w14:paraId="5E5119C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Returns success</w:t>
      </w:r>
    </w:p>
    <w:p w14:paraId="6855D76E" w14:textId="77777777" w:rsidR="00557644" w:rsidRPr="00557644" w:rsidRDefault="00557644" w:rsidP="00557644">
      <w:pPr>
        <w:pStyle w:val="ListNumber"/>
        <w:rPr>
          <w:lang w:val="en-IN"/>
        </w:rPr>
      </w:pPr>
    </w:p>
    <w:p w14:paraId="40367A6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// Delete expense</w:t>
      </w:r>
    </w:p>
    <w:p w14:paraId="05022998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Storage.deleteExpense</w:t>
      </w:r>
      <w:proofErr w:type="spellEnd"/>
      <w:r w:rsidRPr="00557644">
        <w:rPr>
          <w:lang w:val="en-IN"/>
        </w:rPr>
        <w:t>(id)</w:t>
      </w:r>
    </w:p>
    <w:p w14:paraId="3F0268D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Filters out expense</w:t>
      </w:r>
    </w:p>
    <w:p w14:paraId="5A7CB1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Saves updated array</w:t>
      </w:r>
    </w:p>
    <w:p w14:paraId="7CB4904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→ Returns success</w:t>
      </w:r>
    </w:p>
    <w:p w14:paraId="361062D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4317EEDB">
          <v:rect id="_x0000_i1092" style="width:0;height:1.5pt" o:hralign="center" o:hrstd="t" o:hr="t" fillcolor="#a0a0a0" stroked="f"/>
        </w:pict>
      </w:r>
    </w:p>
    <w:p w14:paraId="2DABB030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7. Source Code</w:t>
      </w:r>
    </w:p>
    <w:p w14:paraId="2E92E71F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7.1 Core Application (app.js)</w:t>
      </w:r>
    </w:p>
    <w:p w14:paraId="54B9674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====================================</w:t>
      </w:r>
    </w:p>
    <w:p w14:paraId="67BAFE0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GYM MANAGEMENT SYSTEM - CORE</w:t>
      </w:r>
    </w:p>
    <w:p w14:paraId="0BB055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Version: 3.0</w:t>
      </w:r>
    </w:p>
    <w:p w14:paraId="06CAB66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==================================== */</w:t>
      </w:r>
    </w:p>
    <w:p w14:paraId="29C46BE7" w14:textId="77777777" w:rsidR="00557644" w:rsidRPr="00557644" w:rsidRDefault="00557644" w:rsidP="00557644">
      <w:pPr>
        <w:pStyle w:val="ListNumber"/>
        <w:rPr>
          <w:lang w:val="en-IN"/>
        </w:rPr>
      </w:pPr>
    </w:p>
    <w:p w14:paraId="6F6C58A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Authentication Module */</w:t>
      </w:r>
    </w:p>
    <w:p w14:paraId="2A90FEEB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Auth = {</w:t>
      </w:r>
    </w:p>
    <w:p w14:paraId="17903C8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login: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username, password) {</w:t>
      </w:r>
    </w:p>
    <w:p w14:paraId="136F325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if (username === "admin" &amp;&amp; password === "admin") {</w:t>
      </w:r>
    </w:p>
    <w:p w14:paraId="2BEAA33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userData</w:t>
      </w:r>
      <w:proofErr w:type="spellEnd"/>
      <w:r w:rsidRPr="00557644">
        <w:rPr>
          <w:lang w:val="en-IN"/>
        </w:rPr>
        <w:t xml:space="preserve"> = {</w:t>
      </w:r>
    </w:p>
    <w:p w14:paraId="6383977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username: username,</w:t>
      </w:r>
    </w:p>
    <w:p w14:paraId="4A56BC6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</w:t>
      </w:r>
      <w:proofErr w:type="spellStart"/>
      <w:r w:rsidRPr="00557644">
        <w:rPr>
          <w:lang w:val="en-IN"/>
        </w:rPr>
        <w:t>loginTime</w:t>
      </w:r>
      <w:proofErr w:type="spellEnd"/>
      <w:r w:rsidRPr="00557644">
        <w:rPr>
          <w:lang w:val="en-IN"/>
        </w:rPr>
        <w:t>: new Date(</w:t>
      </w:r>
      <w:proofErr w:type="gramStart"/>
      <w:r w:rsidRPr="00557644">
        <w:rPr>
          <w:lang w:val="en-IN"/>
        </w:rPr>
        <w:t>).</w:t>
      </w:r>
      <w:proofErr w:type="spellStart"/>
      <w:r w:rsidRPr="00557644">
        <w:rPr>
          <w:lang w:val="en-IN"/>
        </w:rPr>
        <w:t>toISOString</w:t>
      </w:r>
      <w:proofErr w:type="spellEnd"/>
      <w:proofErr w:type="gramEnd"/>
      <w:r w:rsidRPr="00557644">
        <w:rPr>
          <w:lang w:val="en-IN"/>
        </w:rPr>
        <w:t>(),</w:t>
      </w:r>
    </w:p>
    <w:p w14:paraId="7C874F4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</w:t>
      </w:r>
      <w:proofErr w:type="spellStart"/>
      <w:r w:rsidRPr="00557644">
        <w:rPr>
          <w:lang w:val="en-IN"/>
        </w:rPr>
        <w:t>isAuthenticated</w:t>
      </w:r>
      <w:proofErr w:type="spellEnd"/>
      <w:r w:rsidRPr="00557644">
        <w:rPr>
          <w:lang w:val="en-IN"/>
        </w:rPr>
        <w:t>: true</w:t>
      </w:r>
    </w:p>
    <w:p w14:paraId="6DFA358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};</w:t>
      </w:r>
    </w:p>
    <w:p w14:paraId="32E4864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localStorage.setItem</w:t>
      </w:r>
      <w:proofErr w:type="spellEnd"/>
      <w:r w:rsidRPr="00557644">
        <w:rPr>
          <w:lang w:val="en-IN"/>
        </w:rPr>
        <w:t xml:space="preserve">("auth", </w:t>
      </w:r>
      <w:proofErr w:type="spellStart"/>
      <w:r w:rsidRPr="00557644">
        <w:rPr>
          <w:lang w:val="en-IN"/>
        </w:rPr>
        <w:t>JSON.stringify</w:t>
      </w:r>
      <w:proofErr w:type="spell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userData</w:t>
      </w:r>
      <w:proofErr w:type="spellEnd"/>
      <w:r w:rsidRPr="00557644">
        <w:rPr>
          <w:lang w:val="en-IN"/>
        </w:rPr>
        <w:t>));</w:t>
      </w:r>
    </w:p>
    <w:p w14:paraId="04007D4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true;</w:t>
      </w:r>
    </w:p>
    <w:p w14:paraId="21D3EA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</w:t>
      </w:r>
    </w:p>
    <w:p w14:paraId="59DA45E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return false;</w:t>
      </w:r>
    </w:p>
    <w:p w14:paraId="25B822C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241B1C2A" w14:textId="77777777" w:rsidR="00557644" w:rsidRPr="00557644" w:rsidRDefault="00557644" w:rsidP="00557644">
      <w:pPr>
        <w:pStyle w:val="ListNumber"/>
        <w:rPr>
          <w:lang w:val="en-IN"/>
        </w:rPr>
      </w:pPr>
    </w:p>
    <w:p w14:paraId="3F14320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isAuthenticated</w:t>
      </w:r>
      <w:proofErr w:type="spellEnd"/>
      <w:r w:rsidRPr="00557644">
        <w:rPr>
          <w:lang w:val="en-IN"/>
        </w:rPr>
        <w:t xml:space="preserve">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04CF136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authData</w:t>
      </w:r>
      <w:proofErr w:type="spellEnd"/>
      <w:r w:rsidRPr="00557644">
        <w:rPr>
          <w:lang w:val="en-IN"/>
        </w:rPr>
        <w:t xml:space="preserve"> = </w:t>
      </w:r>
      <w:proofErr w:type="spellStart"/>
      <w:r w:rsidRPr="00557644">
        <w:rPr>
          <w:lang w:val="en-IN"/>
        </w:rPr>
        <w:t>localStorage.getItem</w:t>
      </w:r>
      <w:proofErr w:type="spellEnd"/>
      <w:r w:rsidRPr="00557644">
        <w:rPr>
          <w:lang w:val="en-IN"/>
        </w:rPr>
        <w:t>("auth");</w:t>
      </w:r>
    </w:p>
    <w:p w14:paraId="172905E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if </w:t>
      </w:r>
      <w:proofErr w:type="gramStart"/>
      <w:r w:rsidRPr="00557644">
        <w:rPr>
          <w:lang w:val="en-IN"/>
        </w:rPr>
        <w:t>(!</w:t>
      </w:r>
      <w:proofErr w:type="spellStart"/>
      <w:r w:rsidRPr="00557644">
        <w:rPr>
          <w:lang w:val="en-IN"/>
        </w:rPr>
        <w:t>authData</w:t>
      </w:r>
      <w:proofErr w:type="spellEnd"/>
      <w:proofErr w:type="gramEnd"/>
      <w:r w:rsidRPr="00557644">
        <w:rPr>
          <w:lang w:val="en-IN"/>
        </w:rPr>
        <w:t>) return false;</w:t>
      </w:r>
    </w:p>
    <w:p w14:paraId="1BD354F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try {</w:t>
      </w:r>
    </w:p>
    <w:p w14:paraId="156E70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userData</w:t>
      </w:r>
      <w:proofErr w:type="spellEnd"/>
      <w:r w:rsidRPr="00557644">
        <w:rPr>
          <w:lang w:val="en-IN"/>
        </w:rPr>
        <w:t xml:space="preserve"> = </w:t>
      </w:r>
      <w:proofErr w:type="spellStart"/>
      <w:r w:rsidRPr="00557644">
        <w:rPr>
          <w:lang w:val="en-IN"/>
        </w:rPr>
        <w:t>JSON.parse</w:t>
      </w:r>
      <w:proofErr w:type="spell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authData</w:t>
      </w:r>
      <w:proofErr w:type="spellEnd"/>
      <w:r w:rsidRPr="00557644">
        <w:rPr>
          <w:lang w:val="en-IN"/>
        </w:rPr>
        <w:t>);</w:t>
      </w:r>
    </w:p>
    <w:p w14:paraId="48F0EE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</w:t>
      </w:r>
      <w:proofErr w:type="spellStart"/>
      <w:r w:rsidRPr="00557644">
        <w:rPr>
          <w:lang w:val="en-IN"/>
        </w:rPr>
        <w:t>userData.isAuthenticated</w:t>
      </w:r>
      <w:proofErr w:type="spellEnd"/>
      <w:r w:rsidRPr="00557644">
        <w:rPr>
          <w:lang w:val="en-IN"/>
        </w:rPr>
        <w:t xml:space="preserve"> === true;</w:t>
      </w:r>
    </w:p>
    <w:p w14:paraId="5E0CC39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        } catch (e) {</w:t>
      </w:r>
    </w:p>
    <w:p w14:paraId="2AB8385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false;</w:t>
      </w:r>
    </w:p>
    <w:p w14:paraId="7857570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</w:t>
      </w:r>
    </w:p>
    <w:p w14:paraId="49B34C9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7E8DFF9D" w14:textId="77777777" w:rsidR="00557644" w:rsidRPr="00557644" w:rsidRDefault="00557644" w:rsidP="00557644">
      <w:pPr>
        <w:pStyle w:val="ListNumber"/>
        <w:rPr>
          <w:lang w:val="en-IN"/>
        </w:rPr>
      </w:pPr>
    </w:p>
    <w:p w14:paraId="2894242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logout: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563C627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localStorage.removeItem</w:t>
      </w:r>
      <w:proofErr w:type="spellEnd"/>
      <w:r w:rsidRPr="00557644">
        <w:rPr>
          <w:lang w:val="en-IN"/>
        </w:rPr>
        <w:t>("auth");</w:t>
      </w:r>
    </w:p>
    <w:p w14:paraId="6599FE5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window.location</w:t>
      </w:r>
      <w:proofErr w:type="gramEnd"/>
      <w:r w:rsidRPr="00557644">
        <w:rPr>
          <w:lang w:val="en-IN"/>
        </w:rPr>
        <w:t>.href</w:t>
      </w:r>
      <w:proofErr w:type="spellEnd"/>
      <w:r w:rsidRPr="00557644">
        <w:rPr>
          <w:lang w:val="en-IN"/>
        </w:rPr>
        <w:t xml:space="preserve"> = "index.html";</w:t>
      </w:r>
    </w:p>
    <w:p w14:paraId="5FC02A2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6A1DD103" w14:textId="77777777" w:rsidR="00557644" w:rsidRPr="00557644" w:rsidRDefault="00557644" w:rsidP="00557644">
      <w:pPr>
        <w:pStyle w:val="ListNumber"/>
        <w:rPr>
          <w:lang w:val="en-IN"/>
        </w:rPr>
      </w:pPr>
    </w:p>
    <w:p w14:paraId="14E85EC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guard: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3189718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currentPage</w:t>
      </w:r>
      <w:proofErr w:type="spellEnd"/>
      <w:r w:rsidRPr="00557644">
        <w:rPr>
          <w:lang w:val="en-IN"/>
        </w:rPr>
        <w:t xml:space="preserve"> = </w:t>
      </w:r>
      <w:proofErr w:type="spellStart"/>
      <w:proofErr w:type="gramStart"/>
      <w:r w:rsidRPr="00557644">
        <w:rPr>
          <w:lang w:val="en-IN"/>
        </w:rPr>
        <w:t>window.location</w:t>
      </w:r>
      <w:proofErr w:type="gramEnd"/>
      <w:r w:rsidRPr="00557644">
        <w:rPr>
          <w:lang w:val="en-IN"/>
        </w:rPr>
        <w:t>.pathname.split</w:t>
      </w:r>
      <w:proofErr w:type="spellEnd"/>
      <w:r w:rsidRPr="00557644">
        <w:rPr>
          <w:lang w:val="en-IN"/>
        </w:rPr>
        <w:t>("/").pop();</w:t>
      </w:r>
    </w:p>
    <w:p w14:paraId="00D440F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publicPages</w:t>
      </w:r>
      <w:proofErr w:type="spellEnd"/>
      <w:r w:rsidRPr="00557644">
        <w:rPr>
          <w:lang w:val="en-IN"/>
        </w:rPr>
        <w:t xml:space="preserve"> = ["index.html", ""];</w:t>
      </w:r>
    </w:p>
    <w:p w14:paraId="69CC710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if </w:t>
      </w:r>
      <w:proofErr w:type="gramStart"/>
      <w:r w:rsidRPr="00557644">
        <w:rPr>
          <w:lang w:val="en-IN"/>
        </w:rPr>
        <w:t>(!</w:t>
      </w:r>
      <w:proofErr w:type="spellStart"/>
      <w:r w:rsidRPr="00557644">
        <w:rPr>
          <w:lang w:val="en-IN"/>
        </w:rPr>
        <w:t>publicPages.includes</w:t>
      </w:r>
      <w:proofErr w:type="spellEnd"/>
      <w:proofErr w:type="gram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currentPage</w:t>
      </w:r>
      <w:proofErr w:type="spellEnd"/>
      <w:r w:rsidRPr="00557644">
        <w:rPr>
          <w:lang w:val="en-IN"/>
        </w:rPr>
        <w:t>) &amp;&amp; !</w:t>
      </w:r>
      <w:proofErr w:type="spellStart"/>
      <w:r w:rsidRPr="00557644">
        <w:rPr>
          <w:lang w:val="en-IN"/>
        </w:rPr>
        <w:t>this.isAuthenticated</w:t>
      </w:r>
      <w:proofErr w:type="spellEnd"/>
      <w:r w:rsidRPr="00557644">
        <w:rPr>
          <w:lang w:val="en-IN"/>
        </w:rPr>
        <w:t>()) {</w:t>
      </w:r>
    </w:p>
    <w:p w14:paraId="6318458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proofErr w:type="gramStart"/>
      <w:r w:rsidRPr="00557644">
        <w:rPr>
          <w:lang w:val="en-IN"/>
        </w:rPr>
        <w:t>window.location</w:t>
      </w:r>
      <w:proofErr w:type="gramEnd"/>
      <w:r w:rsidRPr="00557644">
        <w:rPr>
          <w:lang w:val="en-IN"/>
        </w:rPr>
        <w:t>.href</w:t>
      </w:r>
      <w:proofErr w:type="spellEnd"/>
      <w:r w:rsidRPr="00557644">
        <w:rPr>
          <w:lang w:val="en-IN"/>
        </w:rPr>
        <w:t xml:space="preserve"> = "index.html";</w:t>
      </w:r>
    </w:p>
    <w:p w14:paraId="3530FFC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</w:t>
      </w:r>
    </w:p>
    <w:p w14:paraId="33D128B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7A12FF5D" w14:textId="77777777" w:rsidR="00557644" w:rsidRPr="00557644" w:rsidRDefault="00557644" w:rsidP="00557644">
      <w:pPr>
        <w:pStyle w:val="ListNumber"/>
        <w:rPr>
          <w:lang w:val="en-IN"/>
        </w:rPr>
      </w:pPr>
    </w:p>
    <w:p w14:paraId="45DB96A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getCurrentUser</w:t>
      </w:r>
      <w:proofErr w:type="spellEnd"/>
      <w:r w:rsidRPr="00557644">
        <w:rPr>
          <w:lang w:val="en-IN"/>
        </w:rPr>
        <w:t xml:space="preserve">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142F9F3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authData</w:t>
      </w:r>
      <w:proofErr w:type="spellEnd"/>
      <w:r w:rsidRPr="00557644">
        <w:rPr>
          <w:lang w:val="en-IN"/>
        </w:rPr>
        <w:t xml:space="preserve"> = </w:t>
      </w:r>
      <w:proofErr w:type="spellStart"/>
      <w:r w:rsidRPr="00557644">
        <w:rPr>
          <w:lang w:val="en-IN"/>
        </w:rPr>
        <w:t>localStorage.getItem</w:t>
      </w:r>
      <w:proofErr w:type="spellEnd"/>
      <w:r w:rsidRPr="00557644">
        <w:rPr>
          <w:lang w:val="en-IN"/>
        </w:rPr>
        <w:t>("auth");</w:t>
      </w:r>
    </w:p>
    <w:p w14:paraId="01FD032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if </w:t>
      </w:r>
      <w:proofErr w:type="gramStart"/>
      <w:r w:rsidRPr="00557644">
        <w:rPr>
          <w:lang w:val="en-IN"/>
        </w:rPr>
        <w:t>(!</w:t>
      </w:r>
      <w:proofErr w:type="spellStart"/>
      <w:r w:rsidRPr="00557644">
        <w:rPr>
          <w:lang w:val="en-IN"/>
        </w:rPr>
        <w:t>authData</w:t>
      </w:r>
      <w:proofErr w:type="spellEnd"/>
      <w:proofErr w:type="gramEnd"/>
      <w:r w:rsidRPr="00557644">
        <w:rPr>
          <w:lang w:val="en-IN"/>
        </w:rPr>
        <w:t>) return null;</w:t>
      </w:r>
    </w:p>
    <w:p w14:paraId="626F1C7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try {</w:t>
      </w:r>
    </w:p>
    <w:p w14:paraId="5BA4535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</w:t>
      </w:r>
      <w:proofErr w:type="spellStart"/>
      <w:r w:rsidRPr="00557644">
        <w:rPr>
          <w:lang w:val="en-IN"/>
        </w:rPr>
        <w:t>JSON.parse</w:t>
      </w:r>
      <w:proofErr w:type="spell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authData</w:t>
      </w:r>
      <w:proofErr w:type="spellEnd"/>
      <w:r w:rsidRPr="00557644">
        <w:rPr>
          <w:lang w:val="en-IN"/>
        </w:rPr>
        <w:t>);</w:t>
      </w:r>
    </w:p>
    <w:p w14:paraId="4A1DBAA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 catch (e) {</w:t>
      </w:r>
    </w:p>
    <w:p w14:paraId="718E32D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null;</w:t>
      </w:r>
    </w:p>
    <w:p w14:paraId="774064D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</w:t>
      </w:r>
    </w:p>
    <w:p w14:paraId="7C68D7E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5D2EBBD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};</w:t>
      </w:r>
    </w:p>
    <w:p w14:paraId="64E9E121" w14:textId="77777777" w:rsidR="00557644" w:rsidRPr="00557644" w:rsidRDefault="00557644" w:rsidP="00557644">
      <w:pPr>
        <w:pStyle w:val="ListNumber"/>
        <w:rPr>
          <w:lang w:val="en-IN"/>
        </w:rPr>
      </w:pPr>
    </w:p>
    <w:p w14:paraId="7B6E92A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Theme Module */</w:t>
      </w:r>
    </w:p>
    <w:p w14:paraId="5BFC8DBF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Theme = {</w:t>
      </w:r>
    </w:p>
    <w:p w14:paraId="02D6AF1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toggle: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0107722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document.body</w:t>
      </w:r>
      <w:proofErr w:type="gramEnd"/>
      <w:r w:rsidRPr="00557644">
        <w:rPr>
          <w:lang w:val="en-IN"/>
        </w:rPr>
        <w:t>.classList.toggle</w:t>
      </w:r>
      <w:proofErr w:type="spellEnd"/>
      <w:r w:rsidRPr="00557644">
        <w:rPr>
          <w:lang w:val="en-IN"/>
        </w:rPr>
        <w:t>("dark");</w:t>
      </w:r>
    </w:p>
    <w:p w14:paraId="15B3EF0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isDark</w:t>
      </w:r>
      <w:proofErr w:type="spellEnd"/>
      <w:r w:rsidRPr="00557644">
        <w:rPr>
          <w:lang w:val="en-IN"/>
        </w:rPr>
        <w:t xml:space="preserve"> = </w:t>
      </w:r>
      <w:proofErr w:type="spellStart"/>
      <w:proofErr w:type="gramStart"/>
      <w:r w:rsidRPr="00557644">
        <w:rPr>
          <w:lang w:val="en-IN"/>
        </w:rPr>
        <w:t>document.body</w:t>
      </w:r>
      <w:proofErr w:type="gramEnd"/>
      <w:r w:rsidRPr="00557644">
        <w:rPr>
          <w:lang w:val="en-IN"/>
        </w:rPr>
        <w:t>.classList.contains</w:t>
      </w:r>
      <w:proofErr w:type="spellEnd"/>
      <w:r w:rsidRPr="00557644">
        <w:rPr>
          <w:lang w:val="en-IN"/>
        </w:rPr>
        <w:t>("dark");</w:t>
      </w:r>
    </w:p>
    <w:p w14:paraId="32E4F53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localStorage.setItem</w:t>
      </w:r>
      <w:proofErr w:type="spellEnd"/>
      <w:r w:rsidRPr="00557644">
        <w:rPr>
          <w:lang w:val="en-IN"/>
        </w:rPr>
        <w:t xml:space="preserve">("theme", </w:t>
      </w:r>
      <w:proofErr w:type="spellStart"/>
      <w:proofErr w:type="gramStart"/>
      <w:r w:rsidRPr="00557644">
        <w:rPr>
          <w:lang w:val="en-IN"/>
        </w:rPr>
        <w:t>isDark</w:t>
      </w:r>
      <w:proofErr w:type="spellEnd"/>
      <w:r w:rsidRPr="00557644">
        <w:rPr>
          <w:lang w:val="en-IN"/>
        </w:rPr>
        <w:t xml:space="preserve"> ?</w:t>
      </w:r>
      <w:proofErr w:type="gramEnd"/>
      <w:r w:rsidRPr="00557644">
        <w:rPr>
          <w:lang w:val="en-IN"/>
        </w:rPr>
        <w:t xml:space="preserve"> "dark</w:t>
      </w:r>
      <w:proofErr w:type="gramStart"/>
      <w:r w:rsidRPr="00557644">
        <w:rPr>
          <w:lang w:val="en-IN"/>
        </w:rPr>
        <w:t>" :</w:t>
      </w:r>
      <w:proofErr w:type="gramEnd"/>
      <w:r w:rsidRPr="00557644">
        <w:rPr>
          <w:lang w:val="en-IN"/>
        </w:rPr>
        <w:t xml:space="preserve"> "light");</w:t>
      </w:r>
    </w:p>
    <w:p w14:paraId="14A00F5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this.updateIcon</w:t>
      </w:r>
      <w:proofErr w:type="spellEnd"/>
      <w:proofErr w:type="gramEnd"/>
      <w:r w:rsidRPr="00557644">
        <w:rPr>
          <w:lang w:val="en-IN"/>
        </w:rPr>
        <w:t>();</w:t>
      </w:r>
    </w:p>
    <w:p w14:paraId="5B7A1A4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76501306" w14:textId="77777777" w:rsidR="00557644" w:rsidRPr="00557644" w:rsidRDefault="00557644" w:rsidP="00557644">
      <w:pPr>
        <w:pStyle w:val="ListNumber"/>
        <w:rPr>
          <w:lang w:val="en-IN"/>
        </w:rPr>
      </w:pPr>
    </w:p>
    <w:p w14:paraId="78F6D49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init</w:t>
      </w:r>
      <w:proofErr w:type="spellEnd"/>
      <w:r w:rsidRPr="00557644">
        <w:rPr>
          <w:lang w:val="en-IN"/>
        </w:rPr>
        <w:t xml:space="preserve">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3045EDE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savedTheme</w:t>
      </w:r>
      <w:proofErr w:type="spellEnd"/>
      <w:r w:rsidRPr="00557644">
        <w:rPr>
          <w:lang w:val="en-IN"/>
        </w:rPr>
        <w:t xml:space="preserve"> = </w:t>
      </w:r>
      <w:proofErr w:type="spellStart"/>
      <w:r w:rsidRPr="00557644">
        <w:rPr>
          <w:lang w:val="en-IN"/>
        </w:rPr>
        <w:t>localStorage.getItem</w:t>
      </w:r>
      <w:proofErr w:type="spellEnd"/>
      <w:r w:rsidRPr="00557644">
        <w:rPr>
          <w:lang w:val="en-IN"/>
        </w:rPr>
        <w:t>("theme");</w:t>
      </w:r>
    </w:p>
    <w:p w14:paraId="05C5BE4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if (</w:t>
      </w:r>
      <w:proofErr w:type="spellStart"/>
      <w:r w:rsidRPr="00557644">
        <w:rPr>
          <w:lang w:val="en-IN"/>
        </w:rPr>
        <w:t>savedTheme</w:t>
      </w:r>
      <w:proofErr w:type="spellEnd"/>
      <w:r w:rsidRPr="00557644">
        <w:rPr>
          <w:lang w:val="en-IN"/>
        </w:rPr>
        <w:t xml:space="preserve"> === "dark") {</w:t>
      </w:r>
    </w:p>
    <w:p w14:paraId="0E212BB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document.body.classList.add</w:t>
      </w:r>
      <w:proofErr w:type="spellEnd"/>
      <w:r w:rsidRPr="00557644">
        <w:rPr>
          <w:lang w:val="en-IN"/>
        </w:rPr>
        <w:t>("dark");</w:t>
      </w:r>
    </w:p>
    <w:p w14:paraId="2997E73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</w:t>
      </w:r>
    </w:p>
    <w:p w14:paraId="438E4F5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        </w:t>
      </w:r>
      <w:proofErr w:type="spellStart"/>
      <w:proofErr w:type="gramStart"/>
      <w:r w:rsidRPr="00557644">
        <w:rPr>
          <w:lang w:val="en-IN"/>
        </w:rPr>
        <w:t>this.updateIcon</w:t>
      </w:r>
      <w:proofErr w:type="spellEnd"/>
      <w:proofErr w:type="gramEnd"/>
      <w:r w:rsidRPr="00557644">
        <w:rPr>
          <w:lang w:val="en-IN"/>
        </w:rPr>
        <w:t>();</w:t>
      </w:r>
    </w:p>
    <w:p w14:paraId="4585DFE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3BEC2020" w14:textId="77777777" w:rsidR="00557644" w:rsidRPr="00557644" w:rsidRDefault="00557644" w:rsidP="00557644">
      <w:pPr>
        <w:pStyle w:val="ListNumber"/>
        <w:rPr>
          <w:lang w:val="en-IN"/>
        </w:rPr>
      </w:pPr>
    </w:p>
    <w:p w14:paraId="6C9938B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updateIcon</w:t>
      </w:r>
      <w:proofErr w:type="spellEnd"/>
      <w:r w:rsidRPr="00557644">
        <w:rPr>
          <w:lang w:val="en-IN"/>
        </w:rPr>
        <w:t xml:space="preserve">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4D220DE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icons = </w:t>
      </w:r>
      <w:proofErr w:type="spellStart"/>
      <w:proofErr w:type="gramStart"/>
      <w:r w:rsidRPr="00557644">
        <w:rPr>
          <w:lang w:val="en-IN"/>
        </w:rPr>
        <w:t>document.querySelectorAll</w:t>
      </w:r>
      <w:proofErr w:type="spellEnd"/>
      <w:proofErr w:type="gramEnd"/>
      <w:r w:rsidRPr="00557644">
        <w:rPr>
          <w:lang w:val="en-IN"/>
        </w:rPr>
        <w:t xml:space="preserve">(".theme-toggle 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");</w:t>
      </w:r>
    </w:p>
    <w:p w14:paraId="2E7BA0E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isDark</w:t>
      </w:r>
      <w:proofErr w:type="spellEnd"/>
      <w:r w:rsidRPr="00557644">
        <w:rPr>
          <w:lang w:val="en-IN"/>
        </w:rPr>
        <w:t xml:space="preserve"> = </w:t>
      </w:r>
      <w:proofErr w:type="spellStart"/>
      <w:proofErr w:type="gramStart"/>
      <w:r w:rsidRPr="00557644">
        <w:rPr>
          <w:lang w:val="en-IN"/>
        </w:rPr>
        <w:t>document.body</w:t>
      </w:r>
      <w:proofErr w:type="gramEnd"/>
      <w:r w:rsidRPr="00557644">
        <w:rPr>
          <w:lang w:val="en-IN"/>
        </w:rPr>
        <w:t>.classList.contains</w:t>
      </w:r>
      <w:proofErr w:type="spellEnd"/>
      <w:r w:rsidRPr="00557644">
        <w:rPr>
          <w:lang w:val="en-IN"/>
        </w:rPr>
        <w:t>("dark");</w:t>
      </w:r>
    </w:p>
    <w:p w14:paraId="57D84C7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icons.forEach</w:t>
      </w:r>
      <w:proofErr w:type="spellEnd"/>
      <w:proofErr w:type="gramEnd"/>
      <w:r w:rsidRPr="00557644">
        <w:rPr>
          <w:lang w:val="en-IN"/>
        </w:rPr>
        <w:t>(icon =&gt; {</w:t>
      </w:r>
    </w:p>
    <w:p w14:paraId="1FF9E12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proofErr w:type="gramStart"/>
      <w:r w:rsidRPr="00557644">
        <w:rPr>
          <w:lang w:val="en-IN"/>
        </w:rPr>
        <w:t>icon.className</w:t>
      </w:r>
      <w:proofErr w:type="spellEnd"/>
      <w:proofErr w:type="gramEnd"/>
      <w:r w:rsidRPr="00557644">
        <w:rPr>
          <w:lang w:val="en-IN"/>
        </w:rPr>
        <w:t xml:space="preserve"> = </w:t>
      </w:r>
      <w:proofErr w:type="spellStart"/>
      <w:r w:rsidRPr="00557644">
        <w:rPr>
          <w:lang w:val="en-IN"/>
        </w:rPr>
        <w:t>isDark</w:t>
      </w:r>
      <w:proofErr w:type="spellEnd"/>
      <w:r w:rsidRPr="00557644">
        <w:rPr>
          <w:lang w:val="en-IN"/>
        </w:rPr>
        <w:t xml:space="preserve"> ? 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fa-sun</w:t>
      </w:r>
      <w:proofErr w:type="gramStart"/>
      <w:r w:rsidRPr="00557644">
        <w:rPr>
          <w:lang w:val="en-IN"/>
        </w:rPr>
        <w:t>" :</w:t>
      </w:r>
      <w:proofErr w:type="gramEnd"/>
      <w:r w:rsidRPr="00557644">
        <w:rPr>
          <w:lang w:val="en-IN"/>
        </w:rPr>
        <w:t xml:space="preserve"> 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fa-moon";</w:t>
      </w:r>
    </w:p>
    <w:p w14:paraId="503E3A1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});</w:t>
      </w:r>
    </w:p>
    <w:p w14:paraId="7E46E69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0109C43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};</w:t>
      </w:r>
    </w:p>
    <w:p w14:paraId="6EBA42C8" w14:textId="77777777" w:rsidR="00557644" w:rsidRPr="00557644" w:rsidRDefault="00557644" w:rsidP="00557644">
      <w:pPr>
        <w:pStyle w:val="ListNumber"/>
        <w:rPr>
          <w:lang w:val="en-IN"/>
        </w:rPr>
      </w:pPr>
    </w:p>
    <w:p w14:paraId="7AA0DEB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Storage Module */</w:t>
      </w:r>
    </w:p>
    <w:p w14:paraId="088C81ED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Storage = {</w:t>
      </w:r>
    </w:p>
    <w:p w14:paraId="11610F2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getMembers</w:t>
      </w:r>
      <w:proofErr w:type="spellEnd"/>
      <w:r w:rsidRPr="00557644">
        <w:rPr>
          <w:lang w:val="en-IN"/>
        </w:rPr>
        <w:t xml:space="preserve">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5390266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try {</w:t>
      </w:r>
    </w:p>
    <w:p w14:paraId="5C1D732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data = </w:t>
      </w:r>
      <w:proofErr w:type="spellStart"/>
      <w:r w:rsidRPr="00557644">
        <w:rPr>
          <w:lang w:val="en-IN"/>
        </w:rPr>
        <w:t>localStorage.getItem</w:t>
      </w:r>
      <w:proofErr w:type="spellEnd"/>
      <w:r w:rsidRPr="00557644">
        <w:rPr>
          <w:lang w:val="en-IN"/>
        </w:rPr>
        <w:t>("members");</w:t>
      </w:r>
    </w:p>
    <w:p w14:paraId="70D7EBD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</w:t>
      </w:r>
      <w:proofErr w:type="gramStart"/>
      <w:r w:rsidRPr="00557644">
        <w:rPr>
          <w:lang w:val="en-IN"/>
        </w:rPr>
        <w:t>data ?</w:t>
      </w:r>
      <w:proofErr w:type="gram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JSON.parse</w:t>
      </w:r>
      <w:proofErr w:type="spellEnd"/>
      <w:r w:rsidRPr="00557644">
        <w:rPr>
          <w:lang w:val="en-IN"/>
        </w:rPr>
        <w:t>(data</w:t>
      </w:r>
      <w:proofErr w:type="gramStart"/>
      <w:r w:rsidRPr="00557644">
        <w:rPr>
          <w:lang w:val="en-IN"/>
        </w:rPr>
        <w:t>) :</w:t>
      </w:r>
      <w:proofErr w:type="gramEnd"/>
      <w:r w:rsidRPr="00557644">
        <w:rPr>
          <w:lang w:val="en-IN"/>
        </w:rPr>
        <w:t xml:space="preserve"> [];</w:t>
      </w:r>
    </w:p>
    <w:p w14:paraId="2680AD2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 catch (e) {</w:t>
      </w:r>
    </w:p>
    <w:p w14:paraId="317F23E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proofErr w:type="gramStart"/>
      <w:r w:rsidRPr="00557644">
        <w:rPr>
          <w:lang w:val="en-IN"/>
        </w:rPr>
        <w:t>console.error</w:t>
      </w:r>
      <w:proofErr w:type="spellEnd"/>
      <w:proofErr w:type="gramEnd"/>
      <w:r w:rsidRPr="00557644">
        <w:rPr>
          <w:lang w:val="en-IN"/>
        </w:rPr>
        <w:t>("Error reading members:", e);</w:t>
      </w:r>
    </w:p>
    <w:p w14:paraId="75914F5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[];</w:t>
      </w:r>
    </w:p>
    <w:p w14:paraId="629E01E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</w:t>
      </w:r>
    </w:p>
    <w:p w14:paraId="62BB6BB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4B1FDD77" w14:textId="77777777" w:rsidR="00557644" w:rsidRPr="00557644" w:rsidRDefault="00557644" w:rsidP="00557644">
      <w:pPr>
        <w:pStyle w:val="ListNumber"/>
        <w:rPr>
          <w:lang w:val="en-IN"/>
        </w:rPr>
      </w:pPr>
    </w:p>
    <w:p w14:paraId="207FE87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saveMembers</w:t>
      </w:r>
      <w:proofErr w:type="spellEnd"/>
      <w:r w:rsidRPr="00557644">
        <w:rPr>
          <w:lang w:val="en-IN"/>
        </w:rPr>
        <w:t>: function(members) {</w:t>
      </w:r>
    </w:p>
    <w:p w14:paraId="6606B71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try {</w:t>
      </w:r>
    </w:p>
    <w:p w14:paraId="2AAB93C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localStorage.setItem</w:t>
      </w:r>
      <w:proofErr w:type="spellEnd"/>
      <w:r w:rsidRPr="00557644">
        <w:rPr>
          <w:lang w:val="en-IN"/>
        </w:rPr>
        <w:t xml:space="preserve">("members", </w:t>
      </w:r>
      <w:proofErr w:type="spellStart"/>
      <w:r w:rsidRPr="00557644">
        <w:rPr>
          <w:lang w:val="en-IN"/>
        </w:rPr>
        <w:t>JSON.stringify</w:t>
      </w:r>
      <w:proofErr w:type="spellEnd"/>
      <w:r w:rsidRPr="00557644">
        <w:rPr>
          <w:lang w:val="en-IN"/>
        </w:rPr>
        <w:t>(members));</w:t>
      </w:r>
    </w:p>
    <w:p w14:paraId="134FF9C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true;</w:t>
      </w:r>
    </w:p>
    <w:p w14:paraId="7E2E16A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 catch (e) {</w:t>
      </w:r>
    </w:p>
    <w:p w14:paraId="4927792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proofErr w:type="gramStart"/>
      <w:r w:rsidRPr="00557644">
        <w:rPr>
          <w:lang w:val="en-IN"/>
        </w:rPr>
        <w:t>console.error</w:t>
      </w:r>
      <w:proofErr w:type="spellEnd"/>
      <w:proofErr w:type="gramEnd"/>
      <w:r w:rsidRPr="00557644">
        <w:rPr>
          <w:lang w:val="en-IN"/>
        </w:rPr>
        <w:t>("Error saving members:", e);</w:t>
      </w:r>
    </w:p>
    <w:p w14:paraId="0A5EC20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return false;</w:t>
      </w:r>
    </w:p>
    <w:p w14:paraId="7046549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</w:t>
      </w:r>
    </w:p>
    <w:p w14:paraId="5529159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242DA310" w14:textId="77777777" w:rsidR="00557644" w:rsidRPr="00557644" w:rsidRDefault="00557644" w:rsidP="00557644">
      <w:pPr>
        <w:pStyle w:val="ListNumber"/>
        <w:rPr>
          <w:lang w:val="en-IN"/>
        </w:rPr>
      </w:pPr>
    </w:p>
    <w:p w14:paraId="05D55D8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addMember</w:t>
      </w:r>
      <w:proofErr w:type="spellEnd"/>
      <w:r w:rsidRPr="00557644">
        <w:rPr>
          <w:lang w:val="en-IN"/>
        </w:rPr>
        <w:t>: function(</w:t>
      </w:r>
      <w:proofErr w:type="spellStart"/>
      <w:r w:rsidRPr="00557644">
        <w:rPr>
          <w:lang w:val="en-IN"/>
        </w:rPr>
        <w:t>memberData</w:t>
      </w:r>
      <w:proofErr w:type="spellEnd"/>
      <w:r w:rsidRPr="00557644">
        <w:rPr>
          <w:lang w:val="en-IN"/>
        </w:rPr>
        <w:t>) {</w:t>
      </w:r>
    </w:p>
    <w:p w14:paraId="6572C1A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members = </w:t>
      </w:r>
      <w:proofErr w:type="spellStart"/>
      <w:proofErr w:type="gramStart"/>
      <w:r w:rsidRPr="00557644">
        <w:rPr>
          <w:lang w:val="en-IN"/>
        </w:rPr>
        <w:t>this.getMembers</w:t>
      </w:r>
      <w:proofErr w:type="spellEnd"/>
      <w:proofErr w:type="gramEnd"/>
      <w:r w:rsidRPr="00557644">
        <w:rPr>
          <w:lang w:val="en-IN"/>
        </w:rPr>
        <w:t>();</w:t>
      </w:r>
    </w:p>
    <w:p w14:paraId="7E7C6F9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newMember</w:t>
      </w:r>
      <w:proofErr w:type="spellEnd"/>
      <w:r w:rsidRPr="00557644">
        <w:rPr>
          <w:lang w:val="en-IN"/>
        </w:rPr>
        <w:t xml:space="preserve"> = {</w:t>
      </w:r>
    </w:p>
    <w:p w14:paraId="06D310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id: </w:t>
      </w:r>
      <w:proofErr w:type="spellStart"/>
      <w:proofErr w:type="gramStart"/>
      <w:r w:rsidRPr="00557644">
        <w:rPr>
          <w:lang w:val="en-IN"/>
        </w:rPr>
        <w:t>Date.now</w:t>
      </w:r>
      <w:proofErr w:type="spellEnd"/>
      <w:r w:rsidRPr="00557644">
        <w:rPr>
          <w:lang w:val="en-IN"/>
        </w:rPr>
        <w:t>(</w:t>
      </w:r>
      <w:proofErr w:type="gramEnd"/>
      <w:r w:rsidRPr="00557644">
        <w:rPr>
          <w:lang w:val="en-IN"/>
        </w:rPr>
        <w:t>),</w:t>
      </w:r>
    </w:p>
    <w:p w14:paraId="6A3D897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name: memberData.name,</w:t>
      </w:r>
    </w:p>
    <w:p w14:paraId="55D0C3D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email: </w:t>
      </w:r>
      <w:proofErr w:type="spellStart"/>
      <w:r w:rsidRPr="00557644">
        <w:rPr>
          <w:lang w:val="en-IN"/>
        </w:rPr>
        <w:t>memberData.email</w:t>
      </w:r>
      <w:proofErr w:type="spellEnd"/>
      <w:r w:rsidRPr="00557644">
        <w:rPr>
          <w:lang w:val="en-IN"/>
        </w:rPr>
        <w:t>,</w:t>
      </w:r>
    </w:p>
    <w:p w14:paraId="44F544B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phone: </w:t>
      </w:r>
      <w:proofErr w:type="spellStart"/>
      <w:r w:rsidRPr="00557644">
        <w:rPr>
          <w:lang w:val="en-IN"/>
        </w:rPr>
        <w:t>memberData.phone</w:t>
      </w:r>
      <w:proofErr w:type="spellEnd"/>
      <w:r w:rsidRPr="00557644">
        <w:rPr>
          <w:lang w:val="en-IN"/>
        </w:rPr>
        <w:t>,</w:t>
      </w:r>
    </w:p>
    <w:p w14:paraId="1059791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plan: </w:t>
      </w:r>
      <w:proofErr w:type="spellStart"/>
      <w:r w:rsidRPr="00557644">
        <w:rPr>
          <w:lang w:val="en-IN"/>
        </w:rPr>
        <w:t>memberData.plan</w:t>
      </w:r>
      <w:proofErr w:type="spellEnd"/>
      <w:r w:rsidRPr="00557644">
        <w:rPr>
          <w:lang w:val="en-IN"/>
        </w:rPr>
        <w:t>,</w:t>
      </w:r>
    </w:p>
    <w:p w14:paraId="53866C8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paid: false,</w:t>
      </w:r>
    </w:p>
    <w:p w14:paraId="66FF1BD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            </w:t>
      </w:r>
      <w:proofErr w:type="spellStart"/>
      <w:r w:rsidRPr="00557644">
        <w:rPr>
          <w:lang w:val="en-IN"/>
        </w:rPr>
        <w:t>joinDate</w:t>
      </w:r>
      <w:proofErr w:type="spellEnd"/>
      <w:r w:rsidRPr="00557644">
        <w:rPr>
          <w:lang w:val="en-IN"/>
        </w:rPr>
        <w:t>: new Date(</w:t>
      </w:r>
      <w:proofErr w:type="gramStart"/>
      <w:r w:rsidRPr="00557644">
        <w:rPr>
          <w:lang w:val="en-IN"/>
        </w:rPr>
        <w:t>).</w:t>
      </w:r>
      <w:proofErr w:type="spellStart"/>
      <w:r w:rsidRPr="00557644">
        <w:rPr>
          <w:lang w:val="en-IN"/>
        </w:rPr>
        <w:t>toISOString</w:t>
      </w:r>
      <w:proofErr w:type="spellEnd"/>
      <w:proofErr w:type="gramEnd"/>
      <w:r w:rsidRPr="00557644">
        <w:rPr>
          <w:lang w:val="en-IN"/>
        </w:rPr>
        <w:t>(),</w:t>
      </w:r>
    </w:p>
    <w:p w14:paraId="63DCC16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lastPayment</w:t>
      </w:r>
      <w:proofErr w:type="spellEnd"/>
      <w:r w:rsidRPr="00557644">
        <w:rPr>
          <w:lang w:val="en-IN"/>
        </w:rPr>
        <w:t>: null,</w:t>
      </w:r>
    </w:p>
    <w:p w14:paraId="26F5722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membershipId</w:t>
      </w:r>
      <w:proofErr w:type="spellEnd"/>
      <w:r w:rsidRPr="00557644">
        <w:rPr>
          <w:lang w:val="en-IN"/>
        </w:rPr>
        <w:t xml:space="preserve">: </w:t>
      </w:r>
      <w:proofErr w:type="spellStart"/>
      <w:proofErr w:type="gramStart"/>
      <w:r w:rsidRPr="00557644">
        <w:rPr>
          <w:lang w:val="en-IN"/>
        </w:rPr>
        <w:t>this.generateMembershipId</w:t>
      </w:r>
      <w:proofErr w:type="spellEnd"/>
      <w:proofErr w:type="gramEnd"/>
      <w:r w:rsidRPr="00557644">
        <w:rPr>
          <w:lang w:val="en-IN"/>
        </w:rPr>
        <w:t>(),</w:t>
      </w:r>
    </w:p>
    <w:p w14:paraId="3128154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expiryDate</w:t>
      </w:r>
      <w:proofErr w:type="spellEnd"/>
      <w:r w:rsidRPr="00557644">
        <w:rPr>
          <w:lang w:val="en-IN"/>
        </w:rPr>
        <w:t xml:space="preserve">: </w:t>
      </w:r>
      <w:proofErr w:type="spellStart"/>
      <w:proofErr w:type="gramStart"/>
      <w:r w:rsidRPr="00557644">
        <w:rPr>
          <w:lang w:val="en-IN"/>
        </w:rPr>
        <w:t>this.calculateExpiryDate</w:t>
      </w:r>
      <w:proofErr w:type="spellEnd"/>
      <w:proofErr w:type="gram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memberData.plan</w:t>
      </w:r>
      <w:proofErr w:type="spellEnd"/>
      <w:r w:rsidRPr="00557644">
        <w:rPr>
          <w:lang w:val="en-IN"/>
        </w:rPr>
        <w:t>),</w:t>
      </w:r>
    </w:p>
    <w:p w14:paraId="69C64FD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address: </w:t>
      </w:r>
      <w:proofErr w:type="spellStart"/>
      <w:r w:rsidRPr="00557644">
        <w:rPr>
          <w:lang w:val="en-IN"/>
        </w:rPr>
        <w:t>memberData.address</w:t>
      </w:r>
      <w:proofErr w:type="spellEnd"/>
      <w:r w:rsidRPr="00557644">
        <w:rPr>
          <w:lang w:val="en-IN"/>
        </w:rPr>
        <w:t xml:space="preserve"> || '',</w:t>
      </w:r>
    </w:p>
    <w:p w14:paraId="77F0CFC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r w:rsidRPr="00557644">
        <w:rPr>
          <w:lang w:val="en-IN"/>
        </w:rPr>
        <w:t>emergencyContact</w:t>
      </w:r>
      <w:proofErr w:type="spellEnd"/>
      <w:r w:rsidRPr="00557644">
        <w:rPr>
          <w:lang w:val="en-IN"/>
        </w:rPr>
        <w:t xml:space="preserve">: </w:t>
      </w:r>
      <w:proofErr w:type="spellStart"/>
      <w:r w:rsidRPr="00557644">
        <w:rPr>
          <w:lang w:val="en-IN"/>
        </w:rPr>
        <w:t>memberData.emergencyContact</w:t>
      </w:r>
      <w:proofErr w:type="spellEnd"/>
      <w:r w:rsidRPr="00557644">
        <w:rPr>
          <w:lang w:val="en-IN"/>
        </w:rPr>
        <w:t xml:space="preserve"> || ''</w:t>
      </w:r>
    </w:p>
    <w:p w14:paraId="6C5FF0B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};</w:t>
      </w:r>
    </w:p>
    <w:p w14:paraId="37A36EC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members.push</w:t>
      </w:r>
      <w:proofErr w:type="spellEnd"/>
      <w:proofErr w:type="gram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newMember</w:t>
      </w:r>
      <w:proofErr w:type="spellEnd"/>
      <w:r w:rsidRPr="00557644">
        <w:rPr>
          <w:lang w:val="en-IN"/>
        </w:rPr>
        <w:t>);</w:t>
      </w:r>
    </w:p>
    <w:p w14:paraId="13DDCCB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return </w:t>
      </w:r>
      <w:proofErr w:type="spellStart"/>
      <w:proofErr w:type="gramStart"/>
      <w:r w:rsidRPr="00557644">
        <w:rPr>
          <w:lang w:val="en-IN"/>
        </w:rPr>
        <w:t>this.saveMembers</w:t>
      </w:r>
      <w:proofErr w:type="spellEnd"/>
      <w:proofErr w:type="gramEnd"/>
      <w:r w:rsidRPr="00557644">
        <w:rPr>
          <w:lang w:val="en-IN"/>
        </w:rPr>
        <w:t xml:space="preserve">(members) ? </w:t>
      </w:r>
      <w:proofErr w:type="spellStart"/>
      <w:r w:rsidRPr="00557644">
        <w:rPr>
          <w:lang w:val="en-IN"/>
        </w:rPr>
        <w:t>newMember</w:t>
      </w:r>
      <w:proofErr w:type="spellEnd"/>
      <w:r w:rsidRPr="00557644">
        <w:rPr>
          <w:lang w:val="en-IN"/>
        </w:rPr>
        <w:t xml:space="preserve"> : null;</w:t>
      </w:r>
    </w:p>
    <w:p w14:paraId="3F027A9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5D24E577" w14:textId="77777777" w:rsidR="00557644" w:rsidRPr="00557644" w:rsidRDefault="00557644" w:rsidP="00557644">
      <w:pPr>
        <w:pStyle w:val="ListNumber"/>
        <w:rPr>
          <w:lang w:val="en-IN"/>
        </w:rPr>
      </w:pPr>
    </w:p>
    <w:p w14:paraId="6B83E96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generateMembershipId</w:t>
      </w:r>
      <w:proofErr w:type="spellEnd"/>
      <w:r w:rsidRPr="00557644">
        <w:rPr>
          <w:lang w:val="en-IN"/>
        </w:rPr>
        <w:t xml:space="preserve">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) {</w:t>
      </w:r>
    </w:p>
    <w:p w14:paraId="3E9F340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return 'FP' + </w:t>
      </w:r>
      <w:proofErr w:type="spellStart"/>
      <w:r w:rsidRPr="00557644">
        <w:rPr>
          <w:lang w:val="en-IN"/>
        </w:rPr>
        <w:t>Date.now</w:t>
      </w:r>
      <w:proofErr w:type="spellEnd"/>
      <w:r w:rsidRPr="00557644">
        <w:rPr>
          <w:lang w:val="en-IN"/>
        </w:rPr>
        <w:t>(</w:t>
      </w:r>
      <w:proofErr w:type="gramStart"/>
      <w:r w:rsidRPr="00557644">
        <w:rPr>
          <w:lang w:val="en-IN"/>
        </w:rPr>
        <w:t>).</w:t>
      </w:r>
      <w:proofErr w:type="spellStart"/>
      <w:r w:rsidRPr="00557644">
        <w:rPr>
          <w:lang w:val="en-IN"/>
        </w:rPr>
        <w:t>toString</w:t>
      </w:r>
      <w:proofErr w:type="spellEnd"/>
      <w:proofErr w:type="gramEnd"/>
      <w:r w:rsidRPr="00557644">
        <w:rPr>
          <w:lang w:val="en-IN"/>
        </w:rPr>
        <w:t>().slice(-8);</w:t>
      </w:r>
    </w:p>
    <w:p w14:paraId="7C9C796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19EAB52C" w14:textId="77777777" w:rsidR="00557644" w:rsidRPr="00557644" w:rsidRDefault="00557644" w:rsidP="00557644">
      <w:pPr>
        <w:pStyle w:val="ListNumber"/>
        <w:rPr>
          <w:lang w:val="en-IN"/>
        </w:rPr>
      </w:pPr>
    </w:p>
    <w:p w14:paraId="5C350E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calculateExpiryDate</w:t>
      </w:r>
      <w:proofErr w:type="spellEnd"/>
      <w:r w:rsidRPr="00557644">
        <w:rPr>
          <w:lang w:val="en-IN"/>
        </w:rPr>
        <w:t>: function(plan) {</w:t>
      </w:r>
    </w:p>
    <w:p w14:paraId="7A7C58E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date = new </w:t>
      </w:r>
      <w:proofErr w:type="gramStart"/>
      <w:r w:rsidRPr="00557644">
        <w:rPr>
          <w:lang w:val="en-IN"/>
        </w:rPr>
        <w:t>Date(</w:t>
      </w:r>
      <w:proofErr w:type="gramEnd"/>
      <w:r w:rsidRPr="00557644">
        <w:rPr>
          <w:lang w:val="en-IN"/>
        </w:rPr>
        <w:t>);</w:t>
      </w:r>
    </w:p>
    <w:p w14:paraId="0F6C087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switch (plan) {</w:t>
      </w:r>
    </w:p>
    <w:p w14:paraId="3E8D6FA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case 'Monthly':</w:t>
      </w:r>
    </w:p>
    <w:p w14:paraId="5301633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</w:t>
      </w:r>
      <w:proofErr w:type="spellStart"/>
      <w:proofErr w:type="gramStart"/>
      <w:r w:rsidRPr="00557644">
        <w:rPr>
          <w:lang w:val="en-IN"/>
        </w:rPr>
        <w:t>date.setMonth</w:t>
      </w:r>
      <w:proofErr w:type="spellEnd"/>
      <w:proofErr w:type="gram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date.getMonth</w:t>
      </w:r>
      <w:proofErr w:type="spellEnd"/>
      <w:r w:rsidRPr="00557644">
        <w:rPr>
          <w:lang w:val="en-IN"/>
        </w:rPr>
        <w:t>() + 1);</w:t>
      </w:r>
    </w:p>
    <w:p w14:paraId="7748E18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break;</w:t>
      </w:r>
    </w:p>
    <w:p w14:paraId="4200744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case 'Quarterly':</w:t>
      </w:r>
    </w:p>
    <w:p w14:paraId="267A5E7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</w:t>
      </w:r>
      <w:proofErr w:type="spellStart"/>
      <w:proofErr w:type="gramStart"/>
      <w:r w:rsidRPr="00557644">
        <w:rPr>
          <w:lang w:val="en-IN"/>
        </w:rPr>
        <w:t>date.setMonth</w:t>
      </w:r>
      <w:proofErr w:type="spellEnd"/>
      <w:proofErr w:type="gram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date.getMonth</w:t>
      </w:r>
      <w:proofErr w:type="spellEnd"/>
      <w:r w:rsidRPr="00557644">
        <w:rPr>
          <w:lang w:val="en-IN"/>
        </w:rPr>
        <w:t>() + 3);</w:t>
      </w:r>
    </w:p>
    <w:p w14:paraId="3F864F9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break;</w:t>
      </w:r>
    </w:p>
    <w:p w14:paraId="1EA96B8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case 'Yearly':</w:t>
      </w:r>
    </w:p>
    <w:p w14:paraId="648F72B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</w:t>
      </w:r>
      <w:proofErr w:type="spellStart"/>
      <w:proofErr w:type="gramStart"/>
      <w:r w:rsidRPr="00557644">
        <w:rPr>
          <w:lang w:val="en-IN"/>
        </w:rPr>
        <w:t>date.setFullYear</w:t>
      </w:r>
      <w:proofErr w:type="spellEnd"/>
      <w:proofErr w:type="gramEnd"/>
      <w:r w:rsidRPr="00557644">
        <w:rPr>
          <w:lang w:val="en-IN"/>
        </w:rPr>
        <w:t>(</w:t>
      </w:r>
      <w:proofErr w:type="spellStart"/>
      <w:r w:rsidRPr="00557644">
        <w:rPr>
          <w:lang w:val="en-IN"/>
        </w:rPr>
        <w:t>date.getFullYear</w:t>
      </w:r>
      <w:proofErr w:type="spellEnd"/>
      <w:r w:rsidRPr="00557644">
        <w:rPr>
          <w:lang w:val="en-IN"/>
        </w:rPr>
        <w:t>() + 1);</w:t>
      </w:r>
    </w:p>
    <w:p w14:paraId="6E317BD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break;</w:t>
      </w:r>
    </w:p>
    <w:p w14:paraId="7B682C3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</w:t>
      </w:r>
    </w:p>
    <w:p w14:paraId="6674F6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return </w:t>
      </w:r>
      <w:proofErr w:type="spellStart"/>
      <w:proofErr w:type="gramStart"/>
      <w:r w:rsidRPr="00557644">
        <w:rPr>
          <w:lang w:val="en-IN"/>
        </w:rPr>
        <w:t>date.toISOString</w:t>
      </w:r>
      <w:proofErr w:type="spellEnd"/>
      <w:proofErr w:type="gramEnd"/>
      <w:r w:rsidRPr="00557644">
        <w:rPr>
          <w:lang w:val="en-IN"/>
        </w:rPr>
        <w:t>();</w:t>
      </w:r>
    </w:p>
    <w:p w14:paraId="301F63B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3F41E17D" w14:textId="77777777" w:rsidR="00557644" w:rsidRPr="00557644" w:rsidRDefault="00557644" w:rsidP="00557644">
      <w:pPr>
        <w:pStyle w:val="ListNumber"/>
        <w:rPr>
          <w:lang w:val="en-IN"/>
        </w:rPr>
      </w:pPr>
    </w:p>
    <w:p w14:paraId="5D74491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// Additional Storage methods...</w:t>
      </w:r>
    </w:p>
    <w:p w14:paraId="512582B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// (Include all other methods from your app.js)</w:t>
      </w:r>
    </w:p>
    <w:p w14:paraId="2713EA7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};</w:t>
      </w:r>
    </w:p>
    <w:p w14:paraId="42169E1D" w14:textId="77777777" w:rsidR="00557644" w:rsidRPr="00557644" w:rsidRDefault="00557644" w:rsidP="00557644">
      <w:pPr>
        <w:pStyle w:val="ListNumber"/>
        <w:rPr>
          <w:lang w:val="en-IN"/>
        </w:rPr>
      </w:pPr>
    </w:p>
    <w:p w14:paraId="78BC91E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Utility Functions */</w:t>
      </w:r>
    </w:p>
    <w:p w14:paraId="753737AA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Utils = {</w:t>
      </w:r>
    </w:p>
    <w:p w14:paraId="625F7DA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formatDate</w:t>
      </w:r>
      <w:proofErr w:type="spellEnd"/>
      <w:r w:rsidRPr="00557644">
        <w:rPr>
          <w:lang w:val="en-IN"/>
        </w:rPr>
        <w:t>: function(</w:t>
      </w:r>
      <w:proofErr w:type="spellStart"/>
      <w:r w:rsidRPr="00557644">
        <w:rPr>
          <w:lang w:val="en-IN"/>
        </w:rPr>
        <w:t>dateString</w:t>
      </w:r>
      <w:proofErr w:type="spellEnd"/>
      <w:r w:rsidRPr="00557644">
        <w:rPr>
          <w:lang w:val="en-IN"/>
        </w:rPr>
        <w:t>) {</w:t>
      </w:r>
    </w:p>
    <w:p w14:paraId="0464441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date = new Date(</w:t>
      </w:r>
      <w:proofErr w:type="spellStart"/>
      <w:r w:rsidRPr="00557644">
        <w:rPr>
          <w:lang w:val="en-IN"/>
        </w:rPr>
        <w:t>dateString</w:t>
      </w:r>
      <w:proofErr w:type="spellEnd"/>
      <w:r w:rsidRPr="00557644">
        <w:rPr>
          <w:lang w:val="en-IN"/>
        </w:rPr>
        <w:t>);</w:t>
      </w:r>
    </w:p>
    <w:p w14:paraId="1595DB3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options = </w:t>
      </w:r>
      <w:proofErr w:type="gramStart"/>
      <w:r w:rsidRPr="00557644">
        <w:rPr>
          <w:lang w:val="en-IN"/>
        </w:rPr>
        <w:t>{ year</w:t>
      </w:r>
      <w:proofErr w:type="gramEnd"/>
      <w:r w:rsidRPr="00557644">
        <w:rPr>
          <w:lang w:val="en-IN"/>
        </w:rPr>
        <w:t>: 'numeric', month: 'short', day: 'numeric' };</w:t>
      </w:r>
    </w:p>
    <w:p w14:paraId="310775D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return </w:t>
      </w:r>
      <w:proofErr w:type="spellStart"/>
      <w:proofErr w:type="gramStart"/>
      <w:r w:rsidRPr="00557644">
        <w:rPr>
          <w:lang w:val="en-IN"/>
        </w:rPr>
        <w:t>date.toLocaleDateString</w:t>
      </w:r>
      <w:proofErr w:type="spellEnd"/>
      <w:proofErr w:type="gramEnd"/>
      <w:r w:rsidRPr="00557644">
        <w:rPr>
          <w:lang w:val="en-IN"/>
        </w:rPr>
        <w:t>('</w:t>
      </w:r>
      <w:proofErr w:type="spellStart"/>
      <w:r w:rsidRPr="00557644">
        <w:rPr>
          <w:lang w:val="en-IN"/>
        </w:rPr>
        <w:t>en</w:t>
      </w:r>
      <w:proofErr w:type="spellEnd"/>
      <w:r w:rsidRPr="00557644">
        <w:rPr>
          <w:lang w:val="en-IN"/>
        </w:rPr>
        <w:t>-US', options);</w:t>
      </w:r>
    </w:p>
    <w:p w14:paraId="063FAC8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53CB0D43" w14:textId="77777777" w:rsidR="00557644" w:rsidRPr="00557644" w:rsidRDefault="00557644" w:rsidP="00557644">
      <w:pPr>
        <w:pStyle w:val="ListNumber"/>
        <w:rPr>
          <w:lang w:val="en-IN"/>
        </w:rPr>
      </w:pPr>
    </w:p>
    <w:p w14:paraId="2FC8A91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    </w:t>
      </w:r>
      <w:proofErr w:type="spellStart"/>
      <w:r w:rsidRPr="00557644">
        <w:rPr>
          <w:lang w:val="en-IN"/>
        </w:rPr>
        <w:t>getInitials</w:t>
      </w:r>
      <w:proofErr w:type="spellEnd"/>
      <w:r w:rsidRPr="00557644">
        <w:rPr>
          <w:lang w:val="en-IN"/>
        </w:rPr>
        <w:t>: function(name) {</w:t>
      </w:r>
    </w:p>
    <w:p w14:paraId="400BCAD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return </w:t>
      </w:r>
      <w:proofErr w:type="spellStart"/>
      <w:proofErr w:type="gramStart"/>
      <w:r w:rsidRPr="00557644">
        <w:rPr>
          <w:lang w:val="en-IN"/>
        </w:rPr>
        <w:t>name.split</w:t>
      </w:r>
      <w:proofErr w:type="spellEnd"/>
      <w:proofErr w:type="gramEnd"/>
      <w:r w:rsidRPr="00557644">
        <w:rPr>
          <w:lang w:val="en-IN"/>
        </w:rPr>
        <w:t>(' ')</w:t>
      </w:r>
    </w:p>
    <w:p w14:paraId="1F70B09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gramStart"/>
      <w:r w:rsidRPr="00557644">
        <w:rPr>
          <w:lang w:val="en-IN"/>
        </w:rPr>
        <w:t>.map</w:t>
      </w:r>
      <w:proofErr w:type="gramEnd"/>
      <w:r w:rsidRPr="00557644">
        <w:rPr>
          <w:lang w:val="en-IN"/>
        </w:rPr>
        <w:t>(word =&gt; word[0])</w:t>
      </w:r>
    </w:p>
    <w:p w14:paraId="41340DB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gramStart"/>
      <w:r w:rsidRPr="00557644">
        <w:rPr>
          <w:lang w:val="en-IN"/>
        </w:rPr>
        <w:t>.join</w:t>
      </w:r>
      <w:proofErr w:type="gramEnd"/>
      <w:r w:rsidRPr="00557644">
        <w:rPr>
          <w:lang w:val="en-IN"/>
        </w:rPr>
        <w:t>('')</w:t>
      </w:r>
    </w:p>
    <w:p w14:paraId="04FFE6E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gramStart"/>
      <w:r w:rsidRPr="00557644">
        <w:rPr>
          <w:lang w:val="en-IN"/>
        </w:rPr>
        <w:t>.</w:t>
      </w:r>
      <w:proofErr w:type="spellStart"/>
      <w:r w:rsidRPr="00557644">
        <w:rPr>
          <w:lang w:val="en-IN"/>
        </w:rPr>
        <w:t>toUpperCase</w:t>
      </w:r>
      <w:proofErr w:type="spellEnd"/>
      <w:proofErr w:type="gramEnd"/>
      <w:r w:rsidRPr="00557644">
        <w:rPr>
          <w:lang w:val="en-IN"/>
        </w:rPr>
        <w:t>()</w:t>
      </w:r>
    </w:p>
    <w:p w14:paraId="684ACEB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gramStart"/>
      <w:r w:rsidRPr="00557644">
        <w:rPr>
          <w:lang w:val="en-IN"/>
        </w:rPr>
        <w:t>.substring</w:t>
      </w:r>
      <w:proofErr w:type="gramEnd"/>
      <w:r w:rsidRPr="00557644">
        <w:rPr>
          <w:lang w:val="en-IN"/>
        </w:rPr>
        <w:t>(0, 2);</w:t>
      </w:r>
    </w:p>
    <w:p w14:paraId="18E91A4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41A2AAF4" w14:textId="77777777" w:rsidR="00557644" w:rsidRPr="00557644" w:rsidRDefault="00557644" w:rsidP="00557644">
      <w:pPr>
        <w:pStyle w:val="ListNumber"/>
        <w:rPr>
          <w:lang w:val="en-IN"/>
        </w:rPr>
      </w:pPr>
    </w:p>
    <w:p w14:paraId="1885283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showNotification</w:t>
      </w:r>
      <w:proofErr w:type="spellEnd"/>
      <w:r w:rsidRPr="00557644">
        <w:rPr>
          <w:lang w:val="en-IN"/>
        </w:rPr>
        <w:t xml:space="preserve">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message, type = 'success') {</w:t>
      </w:r>
    </w:p>
    <w:p w14:paraId="476463B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notification = </w:t>
      </w:r>
      <w:proofErr w:type="spellStart"/>
      <w:proofErr w:type="gramStart"/>
      <w:r w:rsidRPr="00557644">
        <w:rPr>
          <w:lang w:val="en-IN"/>
        </w:rPr>
        <w:t>document.createElement</w:t>
      </w:r>
      <w:proofErr w:type="spellEnd"/>
      <w:proofErr w:type="gramEnd"/>
      <w:r w:rsidRPr="00557644">
        <w:rPr>
          <w:lang w:val="en-IN"/>
        </w:rPr>
        <w:t>('div');</w:t>
      </w:r>
    </w:p>
    <w:p w14:paraId="7152B4A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notification.className</w:t>
      </w:r>
      <w:proofErr w:type="spellEnd"/>
      <w:proofErr w:type="gramEnd"/>
      <w:r w:rsidRPr="00557644">
        <w:rPr>
          <w:lang w:val="en-IN"/>
        </w:rPr>
        <w:t xml:space="preserve"> = `notification notification-${type}`;</w:t>
      </w:r>
    </w:p>
    <w:p w14:paraId="0CEA567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notification.innerHTML</w:t>
      </w:r>
      <w:proofErr w:type="spellEnd"/>
      <w:proofErr w:type="gramEnd"/>
      <w:r w:rsidRPr="00557644">
        <w:rPr>
          <w:lang w:val="en-IN"/>
        </w:rPr>
        <w:t xml:space="preserve"> = `</w:t>
      </w:r>
    </w:p>
    <w:p w14:paraId="1503282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&lt;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 xml:space="preserve"> class="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fa-${type === 'success</w:t>
      </w:r>
      <w:proofErr w:type="gramStart"/>
      <w:r w:rsidRPr="00557644">
        <w:rPr>
          <w:lang w:val="en-IN"/>
        </w:rPr>
        <w:t>' ?</w:t>
      </w:r>
      <w:proofErr w:type="gramEnd"/>
      <w:r w:rsidRPr="00557644">
        <w:rPr>
          <w:lang w:val="en-IN"/>
        </w:rPr>
        <w:t xml:space="preserve"> 'check-circle</w:t>
      </w:r>
      <w:proofErr w:type="gramStart"/>
      <w:r w:rsidRPr="00557644">
        <w:rPr>
          <w:lang w:val="en-IN"/>
        </w:rPr>
        <w:t>' :</w:t>
      </w:r>
      <w:proofErr w:type="gramEnd"/>
      <w:r w:rsidRPr="00557644">
        <w:rPr>
          <w:lang w:val="en-IN"/>
        </w:rPr>
        <w:t xml:space="preserve"> 'exclamation-circle'}"&gt;&lt;/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&gt;</w:t>
      </w:r>
    </w:p>
    <w:p w14:paraId="3528711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&lt;span&gt;${message}&lt;/span&gt;</w:t>
      </w:r>
    </w:p>
    <w:p w14:paraId="6B86F15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`;</w:t>
      </w:r>
    </w:p>
    <w:p w14:paraId="32E5981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document.body</w:t>
      </w:r>
      <w:proofErr w:type="gramEnd"/>
      <w:r w:rsidRPr="00557644">
        <w:rPr>
          <w:lang w:val="en-IN"/>
        </w:rPr>
        <w:t>.appendChild</w:t>
      </w:r>
      <w:proofErr w:type="spellEnd"/>
      <w:r w:rsidRPr="00557644">
        <w:rPr>
          <w:lang w:val="en-IN"/>
        </w:rPr>
        <w:t>(notification);</w:t>
      </w:r>
    </w:p>
    <w:p w14:paraId="2D0832A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setTimeout</w:t>
      </w:r>
      <w:proofErr w:type="spellEnd"/>
      <w:r w:rsidRPr="00557644">
        <w:rPr>
          <w:lang w:val="en-IN"/>
        </w:rPr>
        <w:t>(</w:t>
      </w:r>
      <w:proofErr w:type="gramEnd"/>
      <w:r w:rsidRPr="00557644">
        <w:rPr>
          <w:lang w:val="en-IN"/>
        </w:rPr>
        <w:t xml:space="preserve">() =&gt; </w:t>
      </w:r>
      <w:proofErr w:type="spellStart"/>
      <w:r w:rsidRPr="00557644">
        <w:rPr>
          <w:lang w:val="en-IN"/>
        </w:rPr>
        <w:t>notification.classList.add</w:t>
      </w:r>
      <w:proofErr w:type="spellEnd"/>
      <w:r w:rsidRPr="00557644">
        <w:rPr>
          <w:lang w:val="en-IN"/>
        </w:rPr>
        <w:t>('show'), 10);</w:t>
      </w:r>
    </w:p>
    <w:p w14:paraId="2E8CD08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proofErr w:type="gramStart"/>
      <w:r w:rsidRPr="00557644">
        <w:rPr>
          <w:lang w:val="en-IN"/>
        </w:rPr>
        <w:t>setTimeout</w:t>
      </w:r>
      <w:proofErr w:type="spellEnd"/>
      <w:r w:rsidRPr="00557644">
        <w:rPr>
          <w:lang w:val="en-IN"/>
        </w:rPr>
        <w:t>(</w:t>
      </w:r>
      <w:proofErr w:type="gramEnd"/>
      <w:r w:rsidRPr="00557644">
        <w:rPr>
          <w:lang w:val="en-IN"/>
        </w:rPr>
        <w:t>() =&gt; {</w:t>
      </w:r>
    </w:p>
    <w:p w14:paraId="6B29391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proofErr w:type="gramStart"/>
      <w:r w:rsidRPr="00557644">
        <w:rPr>
          <w:lang w:val="en-IN"/>
        </w:rPr>
        <w:t>notification.classList.remove</w:t>
      </w:r>
      <w:proofErr w:type="spellEnd"/>
      <w:proofErr w:type="gramEnd"/>
      <w:r w:rsidRPr="00557644">
        <w:rPr>
          <w:lang w:val="en-IN"/>
        </w:rPr>
        <w:t>('show');</w:t>
      </w:r>
    </w:p>
    <w:p w14:paraId="278003F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  <w:proofErr w:type="spellStart"/>
      <w:proofErr w:type="gramStart"/>
      <w:r w:rsidRPr="00557644">
        <w:rPr>
          <w:lang w:val="en-IN"/>
        </w:rPr>
        <w:t>setTimeout</w:t>
      </w:r>
      <w:proofErr w:type="spellEnd"/>
      <w:r w:rsidRPr="00557644">
        <w:rPr>
          <w:lang w:val="en-IN"/>
        </w:rPr>
        <w:t>(</w:t>
      </w:r>
      <w:proofErr w:type="gramEnd"/>
      <w:r w:rsidRPr="00557644">
        <w:rPr>
          <w:lang w:val="en-IN"/>
        </w:rPr>
        <w:t xml:space="preserve">() =&gt; </w:t>
      </w:r>
      <w:proofErr w:type="spellStart"/>
      <w:r w:rsidRPr="00557644">
        <w:rPr>
          <w:lang w:val="en-IN"/>
        </w:rPr>
        <w:t>notification.remove</w:t>
      </w:r>
      <w:proofErr w:type="spellEnd"/>
      <w:r w:rsidRPr="00557644">
        <w:rPr>
          <w:lang w:val="en-IN"/>
        </w:rPr>
        <w:t>(), 300);</w:t>
      </w:r>
    </w:p>
    <w:p w14:paraId="7525080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}, 3000);</w:t>
      </w:r>
    </w:p>
    <w:p w14:paraId="28B2B51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6AD9E93A" w14:textId="77777777" w:rsidR="00557644" w:rsidRPr="00557644" w:rsidRDefault="00557644" w:rsidP="00557644">
      <w:pPr>
        <w:pStyle w:val="ListNumber"/>
        <w:rPr>
          <w:lang w:val="en-IN"/>
        </w:rPr>
      </w:pPr>
    </w:p>
    <w:p w14:paraId="44D546E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validateEmail</w:t>
      </w:r>
      <w:proofErr w:type="spellEnd"/>
      <w:r w:rsidRPr="00557644">
        <w:rPr>
          <w:lang w:val="en-IN"/>
        </w:rPr>
        <w:t>: function(email) {</w:t>
      </w:r>
    </w:p>
    <w:p w14:paraId="450E47C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re = /^[^\s</w:t>
      </w:r>
      <w:proofErr w:type="gramStart"/>
      <w:r w:rsidRPr="00557644">
        <w:rPr>
          <w:lang w:val="en-IN"/>
        </w:rPr>
        <w:t>@]+</w:t>
      </w:r>
      <w:proofErr w:type="gramEnd"/>
      <w:r w:rsidRPr="00557644">
        <w:rPr>
          <w:lang w:val="en-IN"/>
        </w:rPr>
        <w:t>@[^\s@]+\.[^\s@]+$/;</w:t>
      </w:r>
    </w:p>
    <w:p w14:paraId="4FE3EBF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return </w:t>
      </w:r>
      <w:proofErr w:type="spellStart"/>
      <w:r w:rsidRPr="00557644">
        <w:rPr>
          <w:lang w:val="en-IN"/>
        </w:rPr>
        <w:t>re.test</w:t>
      </w:r>
      <w:proofErr w:type="spellEnd"/>
      <w:r w:rsidRPr="00557644">
        <w:rPr>
          <w:lang w:val="en-IN"/>
        </w:rPr>
        <w:t>(email);</w:t>
      </w:r>
    </w:p>
    <w:p w14:paraId="75E1352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},</w:t>
      </w:r>
    </w:p>
    <w:p w14:paraId="5BC2119B" w14:textId="77777777" w:rsidR="00557644" w:rsidRPr="00557644" w:rsidRDefault="00557644" w:rsidP="00557644">
      <w:pPr>
        <w:pStyle w:val="ListNumber"/>
        <w:rPr>
          <w:lang w:val="en-IN"/>
        </w:rPr>
      </w:pPr>
    </w:p>
    <w:p w14:paraId="3F2A56B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validatePhone</w:t>
      </w:r>
      <w:proofErr w:type="spellEnd"/>
      <w:r w:rsidRPr="00557644">
        <w:rPr>
          <w:lang w:val="en-IN"/>
        </w:rPr>
        <w:t>: function(phone) {</w:t>
      </w:r>
    </w:p>
    <w:p w14:paraId="564DFB3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</w:t>
      </w:r>
      <w:proofErr w:type="spellStart"/>
      <w:r w:rsidRPr="00557644">
        <w:rPr>
          <w:lang w:val="en-IN"/>
        </w:rPr>
        <w:t>const</w:t>
      </w:r>
      <w:proofErr w:type="spellEnd"/>
      <w:r w:rsidRPr="00557644">
        <w:rPr>
          <w:lang w:val="en-IN"/>
        </w:rPr>
        <w:t xml:space="preserve"> re = /^[\d\s\-\+</w:t>
      </w:r>
      <w:proofErr w:type="gramStart"/>
      <w:r w:rsidRPr="00557644">
        <w:rPr>
          <w:lang w:val="en-IN"/>
        </w:rPr>
        <w:t>\(</w:t>
      </w:r>
      <w:proofErr w:type="gramEnd"/>
      <w:r w:rsidRPr="00557644">
        <w:rPr>
          <w:lang w:val="en-IN"/>
        </w:rPr>
        <w:t>\)]+$/;</w:t>
      </w:r>
    </w:p>
    <w:p w14:paraId="08ABE23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return </w:t>
      </w:r>
      <w:proofErr w:type="spellStart"/>
      <w:r w:rsidRPr="00557644">
        <w:rPr>
          <w:lang w:val="en-IN"/>
        </w:rPr>
        <w:t>re.test</w:t>
      </w:r>
      <w:proofErr w:type="spellEnd"/>
      <w:r w:rsidRPr="00557644">
        <w:rPr>
          <w:lang w:val="en-IN"/>
        </w:rPr>
        <w:t xml:space="preserve">(phone) &amp;&amp; </w:t>
      </w:r>
      <w:proofErr w:type="spellStart"/>
      <w:proofErr w:type="gramStart"/>
      <w:r w:rsidRPr="00557644">
        <w:rPr>
          <w:lang w:val="en-IN"/>
        </w:rPr>
        <w:t>phone.replace</w:t>
      </w:r>
      <w:proofErr w:type="spellEnd"/>
      <w:proofErr w:type="gramEnd"/>
      <w:r w:rsidRPr="00557644">
        <w:rPr>
          <w:lang w:val="en-IN"/>
        </w:rPr>
        <w:t>(/\D/g, '').length &gt;= 10;</w:t>
      </w:r>
    </w:p>
    <w:p w14:paraId="45126BB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6EBC12F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};</w:t>
      </w:r>
    </w:p>
    <w:p w14:paraId="4031723D" w14:textId="77777777" w:rsidR="00557644" w:rsidRPr="00557644" w:rsidRDefault="00557644" w:rsidP="00557644">
      <w:pPr>
        <w:pStyle w:val="ListNumber"/>
        <w:rPr>
          <w:lang w:val="en-IN"/>
        </w:rPr>
      </w:pPr>
    </w:p>
    <w:p w14:paraId="43F8719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Initialization */</w:t>
      </w:r>
    </w:p>
    <w:p w14:paraId="2D2A891F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proofErr w:type="gramStart"/>
      <w:r w:rsidRPr="00557644">
        <w:rPr>
          <w:lang w:val="en-IN"/>
        </w:rPr>
        <w:t>document.addEventListener</w:t>
      </w:r>
      <w:proofErr w:type="spellEnd"/>
      <w:proofErr w:type="gramEnd"/>
      <w:r w:rsidRPr="00557644">
        <w:rPr>
          <w:lang w:val="en-IN"/>
        </w:rPr>
        <w:t>("</w:t>
      </w:r>
      <w:proofErr w:type="spellStart"/>
      <w:r w:rsidRPr="00557644">
        <w:rPr>
          <w:lang w:val="en-IN"/>
        </w:rPr>
        <w:t>DOMContentLoaded</w:t>
      </w:r>
      <w:proofErr w:type="spellEnd"/>
      <w:r w:rsidRPr="00557644">
        <w:rPr>
          <w:lang w:val="en-IN"/>
        </w:rPr>
        <w:t>", function() {</w:t>
      </w:r>
    </w:p>
    <w:p w14:paraId="53DB26E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Theme.init</w:t>
      </w:r>
      <w:proofErr w:type="spellEnd"/>
      <w:r w:rsidRPr="00557644">
        <w:rPr>
          <w:lang w:val="en-IN"/>
        </w:rPr>
        <w:t>();</w:t>
      </w:r>
    </w:p>
    <w:p w14:paraId="196F5D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spellStart"/>
      <w:r w:rsidRPr="00557644">
        <w:rPr>
          <w:lang w:val="en-IN"/>
        </w:rPr>
        <w:t>Auth.guard</w:t>
      </w:r>
      <w:proofErr w:type="spellEnd"/>
      <w:r w:rsidRPr="00557644">
        <w:rPr>
          <w:lang w:val="en-IN"/>
        </w:rPr>
        <w:t>();</w:t>
      </w:r>
    </w:p>
    <w:p w14:paraId="6064E5E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});</w:t>
      </w:r>
    </w:p>
    <w:p w14:paraId="19D5B108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7.2 HTML Structure (index.html)</w:t>
      </w:r>
    </w:p>
    <w:p w14:paraId="35F5440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&lt;!DOCTYPE html&gt;</w:t>
      </w:r>
    </w:p>
    <w:p w14:paraId="1D3F2B9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&lt;html lang="</w:t>
      </w:r>
      <w:proofErr w:type="spellStart"/>
      <w:r w:rsidRPr="00557644">
        <w:rPr>
          <w:lang w:val="en-IN"/>
        </w:rPr>
        <w:t>en</w:t>
      </w:r>
      <w:proofErr w:type="spellEnd"/>
      <w:r w:rsidRPr="00557644">
        <w:rPr>
          <w:lang w:val="en-IN"/>
        </w:rPr>
        <w:t>"&gt;</w:t>
      </w:r>
    </w:p>
    <w:p w14:paraId="1B77128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&lt;head&gt;</w:t>
      </w:r>
    </w:p>
    <w:p w14:paraId="420F598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&lt;meta charset="UTF-8"&gt;</w:t>
      </w:r>
    </w:p>
    <w:p w14:paraId="61EA739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&lt;meta name="viewport" content="width=device-width, initial-scale=1.0"&gt;</w:t>
      </w:r>
    </w:p>
    <w:p w14:paraId="7A6283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&lt;title&gt;Login - </w:t>
      </w:r>
      <w:proofErr w:type="spellStart"/>
      <w:r w:rsidRPr="00557644">
        <w:rPr>
          <w:lang w:val="en-IN"/>
        </w:rPr>
        <w:t>FitPro</w:t>
      </w:r>
      <w:proofErr w:type="spellEnd"/>
      <w:r w:rsidRPr="00557644">
        <w:rPr>
          <w:lang w:val="en-IN"/>
        </w:rPr>
        <w:t xml:space="preserve"> Gym Management&lt;/title&gt;</w:t>
      </w:r>
    </w:p>
    <w:p w14:paraId="306D4F1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&lt;link </w:t>
      </w:r>
      <w:proofErr w:type="spellStart"/>
      <w:r w:rsidRPr="00557644">
        <w:rPr>
          <w:lang w:val="en-IN"/>
        </w:rPr>
        <w:t>rel</w:t>
      </w:r>
      <w:proofErr w:type="spellEnd"/>
      <w:r w:rsidRPr="00557644">
        <w:rPr>
          <w:lang w:val="en-IN"/>
        </w:rPr>
        <w:t xml:space="preserve">="stylesheet" </w:t>
      </w:r>
      <w:proofErr w:type="spellStart"/>
      <w:r w:rsidRPr="00557644">
        <w:rPr>
          <w:lang w:val="en-IN"/>
        </w:rPr>
        <w:t>href</w:t>
      </w:r>
      <w:proofErr w:type="spellEnd"/>
      <w:r w:rsidRPr="00557644">
        <w:rPr>
          <w:lang w:val="en-IN"/>
        </w:rPr>
        <w:t>="</w:t>
      </w:r>
      <w:proofErr w:type="spellStart"/>
      <w:r w:rsidRPr="00557644">
        <w:rPr>
          <w:lang w:val="en-IN"/>
        </w:rPr>
        <w:t>css</w:t>
      </w:r>
      <w:proofErr w:type="spellEnd"/>
      <w:r w:rsidRPr="00557644">
        <w:rPr>
          <w:lang w:val="en-IN"/>
        </w:rPr>
        <w:t>/style.css"&gt;</w:t>
      </w:r>
    </w:p>
    <w:p w14:paraId="6C8097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&lt;link </w:t>
      </w:r>
      <w:proofErr w:type="spellStart"/>
      <w:r w:rsidRPr="00557644">
        <w:rPr>
          <w:lang w:val="en-IN"/>
        </w:rPr>
        <w:t>rel</w:t>
      </w:r>
      <w:proofErr w:type="spellEnd"/>
      <w:r w:rsidRPr="00557644">
        <w:rPr>
          <w:lang w:val="en-IN"/>
        </w:rPr>
        <w:t>="stylesheet" href="https://cdnjs.cloudflare.com/ajax/libs/font-awesome/6.4.0/css/all.min.css"&gt;</w:t>
      </w:r>
    </w:p>
    <w:p w14:paraId="1C3EEC0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&lt;/head&gt;</w:t>
      </w:r>
    </w:p>
    <w:p w14:paraId="34F2571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&lt;body class="login-page"&gt;</w:t>
      </w:r>
    </w:p>
    <w:p w14:paraId="5004A35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&lt;div class="login-container"&gt;</w:t>
      </w:r>
    </w:p>
    <w:p w14:paraId="5CFB161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&lt;div class="login-card"&gt;</w:t>
      </w:r>
    </w:p>
    <w:p w14:paraId="278BA09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&lt;div class="login-header"&gt;</w:t>
      </w:r>
    </w:p>
    <w:p w14:paraId="329C7CB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&lt;div class="logo"&gt;</w:t>
      </w:r>
    </w:p>
    <w:p w14:paraId="3869A41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 xml:space="preserve"> class="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fa-dumbbell"&gt;&lt;/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&gt;</w:t>
      </w:r>
    </w:p>
    <w:p w14:paraId="47C7F85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&lt;/div&gt;</w:t>
      </w:r>
    </w:p>
    <w:p w14:paraId="5D8FFFF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&lt;h1&gt;</w:t>
      </w:r>
      <w:proofErr w:type="spellStart"/>
      <w:r w:rsidRPr="00557644">
        <w:rPr>
          <w:lang w:val="en-IN"/>
        </w:rPr>
        <w:t>FitPro</w:t>
      </w:r>
      <w:proofErr w:type="spellEnd"/>
      <w:r w:rsidRPr="00557644">
        <w:rPr>
          <w:lang w:val="en-IN"/>
        </w:rPr>
        <w:t xml:space="preserve"> Gym&lt;/h1&gt;</w:t>
      </w:r>
    </w:p>
    <w:p w14:paraId="785BB46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&lt;p&gt;Management System&lt;/p&gt;</w:t>
      </w:r>
    </w:p>
    <w:p w14:paraId="7125593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&lt;/div&gt;</w:t>
      </w:r>
    </w:p>
    <w:p w14:paraId="40DC85F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</w:p>
    <w:p w14:paraId="670D5A9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&lt;form id="</w:t>
      </w:r>
      <w:proofErr w:type="spellStart"/>
      <w:r w:rsidRPr="00557644">
        <w:rPr>
          <w:lang w:val="en-IN"/>
        </w:rPr>
        <w:t>loginForm</w:t>
      </w:r>
      <w:proofErr w:type="spellEnd"/>
      <w:r w:rsidRPr="00557644">
        <w:rPr>
          <w:lang w:val="en-IN"/>
        </w:rPr>
        <w:t>" class="login-form"&gt;</w:t>
      </w:r>
    </w:p>
    <w:p w14:paraId="0658E2E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&lt;div class="form-group"&gt;</w:t>
      </w:r>
    </w:p>
    <w:p w14:paraId="1B0519B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&lt;label for="user"&gt;</w:t>
      </w:r>
    </w:p>
    <w:p w14:paraId="2DB8A05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  &lt;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 xml:space="preserve"> class="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fa-user"&gt;&lt;/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&gt; Username</w:t>
      </w:r>
    </w:p>
    <w:p w14:paraId="1EEB935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&lt;/label&gt;</w:t>
      </w:r>
    </w:p>
    <w:p w14:paraId="4E80BF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&lt;input type="text" id="user" placeholder="Enter username" required&gt;</w:t>
      </w:r>
    </w:p>
    <w:p w14:paraId="3C419EF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&lt;/div&gt;</w:t>
      </w:r>
    </w:p>
    <w:p w14:paraId="3C7BAD7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</w:t>
      </w:r>
    </w:p>
    <w:p w14:paraId="6FBB6CB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&lt;div class="form-group"&gt;</w:t>
      </w:r>
    </w:p>
    <w:p w14:paraId="0447E18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&lt;label for="pass"&gt;</w:t>
      </w:r>
    </w:p>
    <w:p w14:paraId="54A3177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  &lt;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 xml:space="preserve"> class="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fa-lock"&gt;&lt;/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&gt; Password</w:t>
      </w:r>
    </w:p>
    <w:p w14:paraId="0FC7DE8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&lt;/label&gt;</w:t>
      </w:r>
    </w:p>
    <w:p w14:paraId="01B1115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&lt;div class="password-input"&gt;</w:t>
      </w:r>
    </w:p>
    <w:p w14:paraId="00F36C8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  &lt;input type="password" id="pass" placeholder="Enter password" required&gt;</w:t>
      </w:r>
    </w:p>
    <w:p w14:paraId="1597782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  &lt;button type="button" class="toggle-password" onclick="</w:t>
      </w:r>
      <w:proofErr w:type="spellStart"/>
      <w:proofErr w:type="gramStart"/>
      <w:r w:rsidRPr="00557644">
        <w:rPr>
          <w:lang w:val="en-IN"/>
        </w:rPr>
        <w:t>togglePasswordVisibility</w:t>
      </w:r>
      <w:proofErr w:type="spellEnd"/>
      <w:r w:rsidRPr="00557644">
        <w:rPr>
          <w:lang w:val="en-IN"/>
        </w:rPr>
        <w:t>(</w:t>
      </w:r>
      <w:proofErr w:type="gramEnd"/>
      <w:r w:rsidRPr="00557644">
        <w:rPr>
          <w:lang w:val="en-IN"/>
        </w:rPr>
        <w:t>)"&gt;</w:t>
      </w:r>
    </w:p>
    <w:p w14:paraId="6EE9130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      &lt;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 xml:space="preserve"> class="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fa-eye"&gt;&lt;/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&gt;</w:t>
      </w:r>
    </w:p>
    <w:p w14:paraId="7E8AE5D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    &lt;/button&gt;</w:t>
      </w:r>
    </w:p>
    <w:p w14:paraId="31A011F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&lt;/div&gt;</w:t>
      </w:r>
    </w:p>
    <w:p w14:paraId="64DD243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&lt;/div&gt;</w:t>
      </w:r>
    </w:p>
    <w:p w14:paraId="12C4224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</w:t>
      </w:r>
    </w:p>
    <w:p w14:paraId="09631F9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&lt;button type="submit" class="</w:t>
      </w:r>
      <w:proofErr w:type="spellStart"/>
      <w:r w:rsidRPr="00557644">
        <w:rPr>
          <w:lang w:val="en-IN"/>
        </w:rPr>
        <w:t>btn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btn</w:t>
      </w:r>
      <w:proofErr w:type="spellEnd"/>
      <w:r w:rsidRPr="00557644">
        <w:rPr>
          <w:lang w:val="en-IN"/>
        </w:rPr>
        <w:t xml:space="preserve">-primary </w:t>
      </w:r>
      <w:proofErr w:type="spellStart"/>
      <w:r w:rsidRPr="00557644">
        <w:rPr>
          <w:lang w:val="en-IN"/>
        </w:rPr>
        <w:t>btn</w:t>
      </w:r>
      <w:proofErr w:type="spellEnd"/>
      <w:r w:rsidRPr="00557644">
        <w:rPr>
          <w:lang w:val="en-IN"/>
        </w:rPr>
        <w:t>-block"&gt;</w:t>
      </w:r>
    </w:p>
    <w:p w14:paraId="3AC0712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 xml:space="preserve"> class="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fa-sign-in-alt"&gt;&lt;/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&gt; Login</w:t>
      </w:r>
    </w:p>
    <w:p w14:paraId="03C1919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                &lt;/button&gt;</w:t>
      </w:r>
    </w:p>
    <w:p w14:paraId="33FB8FC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</w:t>
      </w:r>
    </w:p>
    <w:p w14:paraId="54C755B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&lt;div class="demo-credentials"&gt;</w:t>
      </w:r>
    </w:p>
    <w:p w14:paraId="7E2FABC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&lt;p&gt;&lt;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 xml:space="preserve"> class="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fa-info-circle"&gt;&lt;/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&gt; Demo Credentials&lt;/p&gt;</w:t>
      </w:r>
    </w:p>
    <w:p w14:paraId="05DD3BB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&lt;p&gt;&lt;strong&gt;Username:&lt;/strong&gt; admin | &lt;strong&gt;Password:&lt;/strong&gt; admin&lt;/p&gt;</w:t>
      </w:r>
    </w:p>
    <w:p w14:paraId="1348E0A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&lt;/div&gt;</w:t>
      </w:r>
    </w:p>
    <w:p w14:paraId="6DDE51B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&lt;/form&gt;</w:t>
      </w:r>
    </w:p>
    <w:p w14:paraId="04F1891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</w:t>
      </w:r>
    </w:p>
    <w:p w14:paraId="4123EB7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&lt;div class="theme-toggle-container"&gt;</w:t>
      </w:r>
    </w:p>
    <w:p w14:paraId="1A0D77C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&lt;button onclick="</w:t>
      </w:r>
      <w:proofErr w:type="spellStart"/>
      <w:proofErr w:type="gramStart"/>
      <w:r w:rsidRPr="00557644">
        <w:rPr>
          <w:lang w:val="en-IN"/>
        </w:rPr>
        <w:t>toggleTheme</w:t>
      </w:r>
      <w:proofErr w:type="spellEnd"/>
      <w:r w:rsidRPr="00557644">
        <w:rPr>
          <w:lang w:val="en-IN"/>
        </w:rPr>
        <w:t>(</w:t>
      </w:r>
      <w:proofErr w:type="gramEnd"/>
      <w:r w:rsidRPr="00557644">
        <w:rPr>
          <w:lang w:val="en-IN"/>
        </w:rPr>
        <w:t>)" class="theme-toggle"&gt;</w:t>
      </w:r>
    </w:p>
    <w:p w14:paraId="11B983B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    &lt;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 xml:space="preserve"> class="</w:t>
      </w:r>
      <w:proofErr w:type="spellStart"/>
      <w:r w:rsidRPr="00557644">
        <w:rPr>
          <w:lang w:val="en-IN"/>
        </w:rPr>
        <w:t>fas</w:t>
      </w:r>
      <w:proofErr w:type="spellEnd"/>
      <w:r w:rsidRPr="00557644">
        <w:rPr>
          <w:lang w:val="en-IN"/>
        </w:rPr>
        <w:t xml:space="preserve"> fa-moon"&gt;&lt;/</w:t>
      </w:r>
      <w:proofErr w:type="spellStart"/>
      <w:r w:rsidRPr="00557644">
        <w:rPr>
          <w:lang w:val="en-IN"/>
        </w:rPr>
        <w:t>i</w:t>
      </w:r>
      <w:proofErr w:type="spellEnd"/>
      <w:r w:rsidRPr="00557644">
        <w:rPr>
          <w:lang w:val="en-IN"/>
        </w:rPr>
        <w:t>&gt;</w:t>
      </w:r>
    </w:p>
    <w:p w14:paraId="14FF86B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    &lt;/button&gt;</w:t>
      </w:r>
    </w:p>
    <w:p w14:paraId="29E0A00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    &lt;/div&gt;</w:t>
      </w:r>
    </w:p>
    <w:p w14:paraId="2969170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&lt;/div&gt;</w:t>
      </w:r>
    </w:p>
    <w:p w14:paraId="3FA5F8A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&lt;/div&gt;</w:t>
      </w:r>
    </w:p>
    <w:p w14:paraId="5D4121F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</w:p>
    <w:p w14:paraId="26BFFD6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&lt;script </w:t>
      </w:r>
      <w:proofErr w:type="spellStart"/>
      <w:r w:rsidRPr="00557644">
        <w:rPr>
          <w:lang w:val="en-IN"/>
        </w:rPr>
        <w:t>src</w:t>
      </w:r>
      <w:proofErr w:type="spellEnd"/>
      <w:r w:rsidRPr="00557644">
        <w:rPr>
          <w:lang w:val="en-IN"/>
        </w:rPr>
        <w:t>="</w:t>
      </w:r>
      <w:proofErr w:type="spellStart"/>
      <w:r w:rsidRPr="00557644">
        <w:rPr>
          <w:lang w:val="en-IN"/>
        </w:rPr>
        <w:t>js</w:t>
      </w:r>
      <w:proofErr w:type="spellEnd"/>
      <w:r w:rsidRPr="00557644">
        <w:rPr>
          <w:lang w:val="en-IN"/>
        </w:rPr>
        <w:t>/app.js"&gt;&lt;/script&gt;</w:t>
      </w:r>
    </w:p>
    <w:p w14:paraId="2E68627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&lt;/body&gt;</w:t>
      </w:r>
    </w:p>
    <w:p w14:paraId="7596E64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&lt;/html&gt;</w:t>
      </w:r>
    </w:p>
    <w:p w14:paraId="390CB9E3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7.3 CSS Styles (style.css - Key Sections)</w:t>
      </w:r>
    </w:p>
    <w:p w14:paraId="3844049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CSS Variables for Theming */</w:t>
      </w:r>
    </w:p>
    <w:p w14:paraId="2472025C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:root</w:t>
      </w:r>
      <w:proofErr w:type="gramEnd"/>
      <w:r w:rsidRPr="00557644">
        <w:rPr>
          <w:lang w:val="en-IN"/>
        </w:rPr>
        <w:t xml:space="preserve"> {</w:t>
      </w:r>
    </w:p>
    <w:p w14:paraId="44D1388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</w:t>
      </w:r>
      <w:proofErr w:type="spellStart"/>
      <w:r w:rsidRPr="00557644">
        <w:rPr>
          <w:lang w:val="en-IN"/>
        </w:rPr>
        <w:t>bg</w:t>
      </w:r>
      <w:proofErr w:type="spellEnd"/>
      <w:r w:rsidRPr="00557644">
        <w:rPr>
          <w:lang w:val="en-IN"/>
        </w:rPr>
        <w:t>-primary: #f8fafc;</w:t>
      </w:r>
    </w:p>
    <w:p w14:paraId="2973246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</w:t>
      </w:r>
      <w:proofErr w:type="spellStart"/>
      <w:r w:rsidRPr="00557644">
        <w:rPr>
          <w:lang w:val="en-IN"/>
        </w:rPr>
        <w:t>bg</w:t>
      </w:r>
      <w:proofErr w:type="spellEnd"/>
      <w:r w:rsidRPr="00557644">
        <w:rPr>
          <w:lang w:val="en-IN"/>
        </w:rPr>
        <w:t>-secondary: #ffffff;</w:t>
      </w:r>
    </w:p>
    <w:p w14:paraId="41478F0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--text-primary: #0f172a;</w:t>
      </w:r>
    </w:p>
    <w:p w14:paraId="7147E28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--text-secondary: #475569;</w:t>
      </w:r>
    </w:p>
    <w:p w14:paraId="6DCB2C9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--primary: #3b82f6;</w:t>
      </w:r>
    </w:p>
    <w:p w14:paraId="267A6FF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--primary-hover: #2563eb;</w:t>
      </w:r>
    </w:p>
    <w:p w14:paraId="4225A80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--success: #10b981;</w:t>
      </w:r>
    </w:p>
    <w:p w14:paraId="39ACCE5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--danger: #ef4444;</w:t>
      </w:r>
    </w:p>
    <w:p w14:paraId="3574D4B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5E116D03" w14:textId="77777777" w:rsidR="00557644" w:rsidRPr="00557644" w:rsidRDefault="00557644" w:rsidP="00557644">
      <w:pPr>
        <w:pStyle w:val="ListNumber"/>
        <w:rPr>
          <w:lang w:val="en-IN"/>
        </w:rPr>
      </w:pPr>
    </w:p>
    <w:p w14:paraId="5D8FE195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proofErr w:type="gramStart"/>
      <w:r w:rsidRPr="00557644">
        <w:rPr>
          <w:lang w:val="en-IN"/>
        </w:rPr>
        <w:t>body.dark</w:t>
      </w:r>
      <w:proofErr w:type="spellEnd"/>
      <w:proofErr w:type="gramEnd"/>
      <w:r w:rsidRPr="00557644">
        <w:rPr>
          <w:lang w:val="en-IN"/>
        </w:rPr>
        <w:t xml:space="preserve"> {</w:t>
      </w:r>
    </w:p>
    <w:p w14:paraId="73CDF4A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</w:t>
      </w:r>
      <w:proofErr w:type="spellStart"/>
      <w:r w:rsidRPr="00557644">
        <w:rPr>
          <w:lang w:val="en-IN"/>
        </w:rPr>
        <w:t>bg</w:t>
      </w:r>
      <w:proofErr w:type="spellEnd"/>
      <w:r w:rsidRPr="00557644">
        <w:rPr>
          <w:lang w:val="en-IN"/>
        </w:rPr>
        <w:t>-primary: #0f172a;</w:t>
      </w:r>
    </w:p>
    <w:p w14:paraId="3F2ECD1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</w:t>
      </w:r>
      <w:proofErr w:type="spellStart"/>
      <w:r w:rsidRPr="00557644">
        <w:rPr>
          <w:lang w:val="en-IN"/>
        </w:rPr>
        <w:t>bg</w:t>
      </w:r>
      <w:proofErr w:type="spellEnd"/>
      <w:r w:rsidRPr="00557644">
        <w:rPr>
          <w:lang w:val="en-IN"/>
        </w:rPr>
        <w:t>-secondary: #1e293b;</w:t>
      </w:r>
    </w:p>
    <w:p w14:paraId="017E7D9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--text-primary: #f1f5f9;</w:t>
      </w:r>
    </w:p>
    <w:p w14:paraId="6CA3DC7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--text-secondary: #cbd5e1;</w:t>
      </w:r>
    </w:p>
    <w:p w14:paraId="654DDBA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--primary: #22c55e;</w:t>
      </w:r>
    </w:p>
    <w:p w14:paraId="76F0AF5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0A83B1B7" w14:textId="77777777" w:rsidR="00557644" w:rsidRPr="00557644" w:rsidRDefault="00557644" w:rsidP="00557644">
      <w:pPr>
        <w:pStyle w:val="ListNumber"/>
        <w:rPr>
          <w:lang w:val="en-IN"/>
        </w:rPr>
      </w:pPr>
    </w:p>
    <w:p w14:paraId="79457E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Responsive Layout */</w:t>
      </w:r>
    </w:p>
    <w:p w14:paraId="7A23A5A2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.layout</w:t>
      </w:r>
      <w:proofErr w:type="gramEnd"/>
      <w:r w:rsidRPr="00557644">
        <w:rPr>
          <w:lang w:val="en-IN"/>
        </w:rPr>
        <w:t xml:space="preserve"> {</w:t>
      </w:r>
    </w:p>
    <w:p w14:paraId="4496402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    display: flex;</w:t>
      </w:r>
    </w:p>
    <w:p w14:paraId="5327B4D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min-height: 100vh;</w:t>
      </w:r>
    </w:p>
    <w:p w14:paraId="355271E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36E983AA" w14:textId="77777777" w:rsidR="00557644" w:rsidRPr="00557644" w:rsidRDefault="00557644" w:rsidP="00557644">
      <w:pPr>
        <w:pStyle w:val="ListNumber"/>
        <w:rPr>
          <w:lang w:val="en-IN"/>
        </w:rPr>
      </w:pPr>
    </w:p>
    <w:p w14:paraId="376CE02F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.sidebar</w:t>
      </w:r>
      <w:proofErr w:type="gramEnd"/>
      <w:r w:rsidRPr="00557644">
        <w:rPr>
          <w:lang w:val="en-IN"/>
        </w:rPr>
        <w:t xml:space="preserve"> {</w:t>
      </w:r>
    </w:p>
    <w:p w14:paraId="66E1333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width: 280px;</w:t>
      </w:r>
    </w:p>
    <w:p w14:paraId="6877353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background: </w:t>
      </w:r>
      <w:proofErr w:type="gramStart"/>
      <w:r w:rsidRPr="00557644">
        <w:rPr>
          <w:lang w:val="en-IN"/>
        </w:rPr>
        <w:t>var(</w:t>
      </w:r>
      <w:proofErr w:type="gramEnd"/>
      <w:r w:rsidRPr="00557644">
        <w:rPr>
          <w:lang w:val="en-IN"/>
        </w:rPr>
        <w:t>--sidebar-</w:t>
      </w:r>
      <w:proofErr w:type="spellStart"/>
      <w:r w:rsidRPr="00557644">
        <w:rPr>
          <w:lang w:val="en-IN"/>
        </w:rPr>
        <w:t>bg</w:t>
      </w:r>
      <w:proofErr w:type="spellEnd"/>
      <w:r w:rsidRPr="00557644">
        <w:rPr>
          <w:lang w:val="en-IN"/>
        </w:rPr>
        <w:t>);</w:t>
      </w:r>
    </w:p>
    <w:p w14:paraId="4040CC6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position: fixed;</w:t>
      </w:r>
    </w:p>
    <w:p w14:paraId="10EE745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height: 100vh;</w:t>
      </w:r>
    </w:p>
    <w:p w14:paraId="26F12CA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0D4AEBB9" w14:textId="77777777" w:rsidR="00557644" w:rsidRPr="00557644" w:rsidRDefault="00557644" w:rsidP="00557644">
      <w:pPr>
        <w:pStyle w:val="ListNumber"/>
        <w:rPr>
          <w:lang w:val="en-IN"/>
        </w:rPr>
      </w:pPr>
    </w:p>
    <w:p w14:paraId="0E41BEA6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.main</w:t>
      </w:r>
      <w:proofErr w:type="gramEnd"/>
      <w:r w:rsidRPr="00557644">
        <w:rPr>
          <w:lang w:val="en-IN"/>
        </w:rPr>
        <w:t>-content {</w:t>
      </w:r>
    </w:p>
    <w:p w14:paraId="0B3BA0C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flex: 1;</w:t>
      </w:r>
    </w:p>
    <w:p w14:paraId="0992B34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margin-left: 280px;</w:t>
      </w:r>
    </w:p>
    <w:p w14:paraId="5BF56AB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padding: 30px;</w:t>
      </w:r>
    </w:p>
    <w:p w14:paraId="710C9F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0C4A904D" w14:textId="77777777" w:rsidR="00557644" w:rsidRPr="00557644" w:rsidRDefault="00557644" w:rsidP="00557644">
      <w:pPr>
        <w:pStyle w:val="ListNumber"/>
        <w:rPr>
          <w:lang w:val="en-IN"/>
        </w:rPr>
      </w:pPr>
    </w:p>
    <w:p w14:paraId="238E817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/* Responsive Breakpoints */</w:t>
      </w:r>
    </w:p>
    <w:p w14:paraId="2D095B2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@media (max-width: 768px) {</w:t>
      </w:r>
    </w:p>
    <w:p w14:paraId="5AFA54A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gramStart"/>
      <w:r w:rsidRPr="00557644">
        <w:rPr>
          <w:lang w:val="en-IN"/>
        </w:rPr>
        <w:t>.sidebar</w:t>
      </w:r>
      <w:proofErr w:type="gramEnd"/>
      <w:r w:rsidRPr="00557644">
        <w:rPr>
          <w:lang w:val="en-IN"/>
        </w:rPr>
        <w:t xml:space="preserve"> {</w:t>
      </w:r>
    </w:p>
    <w:p w14:paraId="508EB66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width: 70px;</w:t>
      </w:r>
    </w:p>
    <w:p w14:paraId="0DF8738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0F758B7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</w:p>
    <w:p w14:paraId="2B732FC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</w:t>
      </w:r>
      <w:proofErr w:type="gramStart"/>
      <w:r w:rsidRPr="00557644">
        <w:rPr>
          <w:lang w:val="en-IN"/>
        </w:rPr>
        <w:t>.main</w:t>
      </w:r>
      <w:proofErr w:type="gramEnd"/>
      <w:r w:rsidRPr="00557644">
        <w:rPr>
          <w:lang w:val="en-IN"/>
        </w:rPr>
        <w:t>-content {</w:t>
      </w:r>
    </w:p>
    <w:p w14:paraId="7CFC312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margin-left: 70px;</w:t>
      </w:r>
    </w:p>
    <w:p w14:paraId="71F6221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0A86E1D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7392B6F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i/>
          <w:iCs/>
          <w:lang w:val="en-IN"/>
        </w:rPr>
        <w:t>[Note: Complete CSS code is 800+ lines - include full file in appendix]</w:t>
      </w:r>
    </w:p>
    <w:p w14:paraId="5E8214F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08332692">
          <v:rect id="_x0000_i1093" style="width:0;height:1.5pt" o:hralign="center" o:hrstd="t" o:hr="t" fillcolor="#a0a0a0" stroked="f"/>
        </w:pict>
      </w:r>
    </w:p>
    <w:p w14:paraId="3F6B5605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8. Installation &amp; Setup</w:t>
      </w:r>
    </w:p>
    <w:p w14:paraId="13CFD530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8.1 Prerequisites</w:t>
      </w:r>
    </w:p>
    <w:p w14:paraId="27323DF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Required Software</w:t>
      </w:r>
    </w:p>
    <w:p w14:paraId="4D80416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Modern Web Browser (Chrome/Firefox/Safari/Edge)</w:t>
      </w:r>
    </w:p>
    <w:p w14:paraId="4C595B3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Text Editor (VS Code recommended)</w:t>
      </w:r>
    </w:p>
    <w:p w14:paraId="1B0C33A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Git (optional, for version control)</w:t>
      </w:r>
    </w:p>
    <w:p w14:paraId="3E275BA0" w14:textId="77777777" w:rsidR="00557644" w:rsidRPr="00557644" w:rsidRDefault="00557644" w:rsidP="00557644">
      <w:pPr>
        <w:pStyle w:val="ListNumber"/>
        <w:rPr>
          <w:lang w:val="en-IN"/>
        </w:rPr>
      </w:pPr>
    </w:p>
    <w:p w14:paraId="06F2D2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Optional but Recommended</w:t>
      </w:r>
    </w:p>
    <w:p w14:paraId="2C846BB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Python 3.x (for local server)</w:t>
      </w:r>
    </w:p>
    <w:p w14:paraId="6F2585C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- Node.js (for </w:t>
      </w:r>
      <w:proofErr w:type="spellStart"/>
      <w:r w:rsidRPr="00557644">
        <w:rPr>
          <w:lang w:val="en-IN"/>
        </w:rPr>
        <w:t>npx</w:t>
      </w:r>
      <w:proofErr w:type="spellEnd"/>
      <w:r w:rsidRPr="00557644">
        <w:rPr>
          <w:lang w:val="en-IN"/>
        </w:rPr>
        <w:t xml:space="preserve"> http-server)</w:t>
      </w:r>
    </w:p>
    <w:p w14:paraId="0D890606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8.2 Installation Steps</w:t>
      </w:r>
    </w:p>
    <w:p w14:paraId="5CB8BD9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1: Download Project Files</w:t>
      </w:r>
    </w:p>
    <w:p w14:paraId="364F1B0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Option A: Clone from GitHub</w:t>
      </w:r>
    </w:p>
    <w:p w14:paraId="13CCEA6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git clone https://github.com/yourusername/gym-management.git</w:t>
      </w:r>
    </w:p>
    <w:p w14:paraId="374A66B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cd gym-management</w:t>
      </w:r>
    </w:p>
    <w:p w14:paraId="3C532B69" w14:textId="77777777" w:rsidR="00557644" w:rsidRPr="00557644" w:rsidRDefault="00557644" w:rsidP="00557644">
      <w:pPr>
        <w:pStyle w:val="ListNumber"/>
        <w:rPr>
          <w:lang w:val="en-IN"/>
        </w:rPr>
      </w:pPr>
    </w:p>
    <w:p w14:paraId="5DB5261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Option B: Download ZIP</w:t>
      </w:r>
    </w:p>
    <w:p w14:paraId="098272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Extract files to desired location</w:t>
      </w:r>
    </w:p>
    <w:p w14:paraId="6C80E27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2: File Structure Setup</w:t>
      </w:r>
    </w:p>
    <w:p w14:paraId="277DCC2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Ensure this structure:</w:t>
      </w:r>
    </w:p>
    <w:p w14:paraId="200E8A1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gym-management/</w:t>
      </w:r>
    </w:p>
    <w:p w14:paraId="68D3EFC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</w:t>
      </w:r>
      <w:proofErr w:type="spellStart"/>
      <w:r w:rsidRPr="00557644">
        <w:rPr>
          <w:lang w:val="en-IN"/>
        </w:rPr>
        <w:t>css</w:t>
      </w:r>
      <w:proofErr w:type="spellEnd"/>
      <w:r w:rsidRPr="00557644">
        <w:rPr>
          <w:lang w:val="en-IN"/>
        </w:rPr>
        <w:t>/style.css</w:t>
      </w:r>
    </w:p>
    <w:p w14:paraId="25A3000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├── </w:t>
      </w:r>
      <w:proofErr w:type="spellStart"/>
      <w:r w:rsidRPr="00557644">
        <w:rPr>
          <w:lang w:val="en-IN"/>
        </w:rPr>
        <w:t>js</w:t>
      </w:r>
      <w:proofErr w:type="spellEnd"/>
      <w:r w:rsidRPr="00557644">
        <w:rPr>
          <w:lang w:val="en-IN"/>
        </w:rPr>
        <w:t>/</w:t>
      </w:r>
    </w:p>
    <w:p w14:paraId="79442E9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├── app.js</w:t>
      </w:r>
    </w:p>
    <w:p w14:paraId="47BBEC8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├── dashboard.js</w:t>
      </w:r>
    </w:p>
    <w:p w14:paraId="0F6D241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├── members.js</w:t>
      </w:r>
    </w:p>
    <w:p w14:paraId="690EA9F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├── attendance.js</w:t>
      </w:r>
    </w:p>
    <w:p w14:paraId="729C90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│   └── chatbot.js</w:t>
      </w:r>
    </w:p>
    <w:p w14:paraId="7B5E6C6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├── index.html</w:t>
      </w:r>
    </w:p>
    <w:p w14:paraId="7072C47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├── dashboard.html</w:t>
      </w:r>
    </w:p>
    <w:p w14:paraId="7DE75FC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├── members.html</w:t>
      </w:r>
    </w:p>
    <w:p w14:paraId="3052DDD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├── attendance.html</w:t>
      </w:r>
    </w:p>
    <w:p w14:paraId="76164F8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├── expenses.html</w:t>
      </w:r>
    </w:p>
    <w:p w14:paraId="50F5217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└── reports.html</w:t>
      </w:r>
    </w:p>
    <w:p w14:paraId="6711BA2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3: Verify File Paths</w:t>
      </w:r>
    </w:p>
    <w:p w14:paraId="2E1F67E6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&lt;!--</w:t>
      </w:r>
      <w:proofErr w:type="gramEnd"/>
      <w:r w:rsidRPr="00557644">
        <w:rPr>
          <w:lang w:val="en-IN"/>
        </w:rPr>
        <w:t xml:space="preserve"> Check all HTML files have correct paths --&gt;</w:t>
      </w:r>
    </w:p>
    <w:p w14:paraId="05E1B47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&lt;link </w:t>
      </w:r>
      <w:proofErr w:type="spellStart"/>
      <w:r w:rsidRPr="00557644">
        <w:rPr>
          <w:lang w:val="en-IN"/>
        </w:rPr>
        <w:t>rel</w:t>
      </w:r>
      <w:proofErr w:type="spellEnd"/>
      <w:r w:rsidRPr="00557644">
        <w:rPr>
          <w:lang w:val="en-IN"/>
        </w:rPr>
        <w:t xml:space="preserve">="stylesheet" </w:t>
      </w:r>
      <w:proofErr w:type="spellStart"/>
      <w:r w:rsidRPr="00557644">
        <w:rPr>
          <w:lang w:val="en-IN"/>
        </w:rPr>
        <w:t>href</w:t>
      </w:r>
      <w:proofErr w:type="spellEnd"/>
      <w:r w:rsidRPr="00557644">
        <w:rPr>
          <w:lang w:val="en-IN"/>
        </w:rPr>
        <w:t>="</w:t>
      </w:r>
      <w:proofErr w:type="spellStart"/>
      <w:r w:rsidRPr="00557644">
        <w:rPr>
          <w:lang w:val="en-IN"/>
        </w:rPr>
        <w:t>css</w:t>
      </w:r>
      <w:proofErr w:type="spellEnd"/>
      <w:r w:rsidRPr="00557644">
        <w:rPr>
          <w:lang w:val="en-IN"/>
        </w:rPr>
        <w:t>/style.css"&gt;</w:t>
      </w:r>
    </w:p>
    <w:p w14:paraId="3ED48E1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&lt;script </w:t>
      </w:r>
      <w:proofErr w:type="spellStart"/>
      <w:r w:rsidRPr="00557644">
        <w:rPr>
          <w:lang w:val="en-IN"/>
        </w:rPr>
        <w:t>src</w:t>
      </w:r>
      <w:proofErr w:type="spellEnd"/>
      <w:r w:rsidRPr="00557644">
        <w:rPr>
          <w:lang w:val="en-IN"/>
        </w:rPr>
        <w:t>="</w:t>
      </w:r>
      <w:proofErr w:type="spellStart"/>
      <w:r w:rsidRPr="00557644">
        <w:rPr>
          <w:lang w:val="en-IN"/>
        </w:rPr>
        <w:t>js</w:t>
      </w:r>
      <w:proofErr w:type="spellEnd"/>
      <w:r w:rsidRPr="00557644">
        <w:rPr>
          <w:lang w:val="en-IN"/>
        </w:rPr>
        <w:t>/app.js"&gt;&lt;/script&gt;</w:t>
      </w:r>
    </w:p>
    <w:p w14:paraId="7B5B30C3" w14:textId="77777777" w:rsidR="00557644" w:rsidRPr="00557644" w:rsidRDefault="00557644" w:rsidP="00557644">
      <w:pPr>
        <w:pStyle w:val="ListNumber"/>
        <w:rPr>
          <w:lang w:val="en-IN"/>
        </w:rPr>
      </w:pPr>
      <w:proofErr w:type="gramStart"/>
      <w:r w:rsidRPr="00557644">
        <w:rPr>
          <w:lang w:val="en-IN"/>
        </w:rPr>
        <w:t>&lt;!--</w:t>
      </w:r>
      <w:proofErr w:type="gramEnd"/>
      <w:r w:rsidRPr="00557644">
        <w:rPr>
          <w:lang w:val="en-IN"/>
        </w:rPr>
        <w:t xml:space="preserve"> NOT /</w:t>
      </w:r>
      <w:proofErr w:type="spellStart"/>
      <w:r w:rsidRPr="00557644">
        <w:rPr>
          <w:lang w:val="en-IN"/>
        </w:rPr>
        <w:t>css</w:t>
      </w:r>
      <w:proofErr w:type="spellEnd"/>
      <w:r w:rsidRPr="00557644">
        <w:rPr>
          <w:lang w:val="en-IN"/>
        </w:rPr>
        <w:t>/style.css or /</w:t>
      </w:r>
      <w:proofErr w:type="spellStart"/>
      <w:r w:rsidRPr="00557644">
        <w:rPr>
          <w:lang w:val="en-IN"/>
        </w:rPr>
        <w:t>js</w:t>
      </w:r>
      <w:proofErr w:type="spellEnd"/>
      <w:r w:rsidRPr="00557644">
        <w:rPr>
          <w:lang w:val="en-IN"/>
        </w:rPr>
        <w:t>/app.js --&gt;</w:t>
      </w:r>
    </w:p>
    <w:p w14:paraId="746A9C1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4: Run Locally</w:t>
      </w:r>
    </w:p>
    <w:p w14:paraId="38F2933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Option A: Direct Opening (Simplest)</w:t>
      </w:r>
    </w:p>
    <w:p w14:paraId="4D05963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Simply double-click index.html</w:t>
      </w:r>
    </w:p>
    <w:p w14:paraId="6A61A16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Works immediately, no setup needed</w:t>
      </w:r>
    </w:p>
    <w:p w14:paraId="3E793D2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Option B: Python HTTP Server</w:t>
      </w:r>
    </w:p>
    <w:p w14:paraId="4C2B505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Navigate to project folder</w:t>
      </w:r>
    </w:p>
    <w:p w14:paraId="34B4FCC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cd gym-management</w:t>
      </w:r>
    </w:p>
    <w:p w14:paraId="1E5257D4" w14:textId="77777777" w:rsidR="00557644" w:rsidRPr="00557644" w:rsidRDefault="00557644" w:rsidP="00557644">
      <w:pPr>
        <w:pStyle w:val="ListNumber"/>
        <w:rPr>
          <w:lang w:val="en-IN"/>
        </w:rPr>
      </w:pPr>
    </w:p>
    <w:p w14:paraId="58002B5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Python 3</w:t>
      </w:r>
    </w:p>
    <w:p w14:paraId="198AB15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python -m </w:t>
      </w:r>
      <w:proofErr w:type="spellStart"/>
      <w:proofErr w:type="gramStart"/>
      <w:r w:rsidRPr="00557644">
        <w:rPr>
          <w:lang w:val="en-IN"/>
        </w:rPr>
        <w:t>http.server</w:t>
      </w:r>
      <w:proofErr w:type="spellEnd"/>
      <w:proofErr w:type="gramEnd"/>
      <w:r w:rsidRPr="00557644">
        <w:rPr>
          <w:lang w:val="en-IN"/>
        </w:rPr>
        <w:t xml:space="preserve"> 8000</w:t>
      </w:r>
    </w:p>
    <w:p w14:paraId="78C16A08" w14:textId="77777777" w:rsidR="00557644" w:rsidRPr="00557644" w:rsidRDefault="00557644" w:rsidP="00557644">
      <w:pPr>
        <w:pStyle w:val="ListNumber"/>
        <w:rPr>
          <w:lang w:val="en-IN"/>
        </w:rPr>
      </w:pPr>
    </w:p>
    <w:p w14:paraId="2F0DAD8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Python 2</w:t>
      </w:r>
    </w:p>
    <w:p w14:paraId="3AC7720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python -m </w:t>
      </w:r>
      <w:proofErr w:type="spellStart"/>
      <w:r w:rsidRPr="00557644">
        <w:rPr>
          <w:lang w:val="en-IN"/>
        </w:rPr>
        <w:t>SimpleHTTPServer</w:t>
      </w:r>
      <w:proofErr w:type="spellEnd"/>
      <w:r w:rsidRPr="00557644">
        <w:rPr>
          <w:lang w:val="en-IN"/>
        </w:rPr>
        <w:t xml:space="preserve"> 8000</w:t>
      </w:r>
    </w:p>
    <w:p w14:paraId="106F64A5" w14:textId="77777777" w:rsidR="00557644" w:rsidRPr="00557644" w:rsidRDefault="00557644" w:rsidP="00557644">
      <w:pPr>
        <w:pStyle w:val="ListNumber"/>
        <w:rPr>
          <w:lang w:val="en-IN"/>
        </w:rPr>
      </w:pPr>
    </w:p>
    <w:p w14:paraId="1C74D47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Open browser: http://localhost:8000</w:t>
      </w:r>
    </w:p>
    <w:p w14:paraId="490716B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Option C: Node.js HTTP Server</w:t>
      </w:r>
    </w:p>
    <w:p w14:paraId="2FFE791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Install http-server globally (one time)</w:t>
      </w:r>
    </w:p>
    <w:p w14:paraId="50792E31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npm</w:t>
      </w:r>
      <w:proofErr w:type="spellEnd"/>
      <w:r w:rsidRPr="00557644">
        <w:rPr>
          <w:lang w:val="en-IN"/>
        </w:rPr>
        <w:t xml:space="preserve"> install -g http-server</w:t>
      </w:r>
    </w:p>
    <w:p w14:paraId="53EDF3C7" w14:textId="77777777" w:rsidR="00557644" w:rsidRPr="00557644" w:rsidRDefault="00557644" w:rsidP="00557644">
      <w:pPr>
        <w:pStyle w:val="ListNumber"/>
        <w:rPr>
          <w:lang w:val="en-IN"/>
        </w:rPr>
      </w:pPr>
    </w:p>
    <w:p w14:paraId="6AADFB4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Run server</w:t>
      </w:r>
    </w:p>
    <w:p w14:paraId="2F8E82E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http-server -p 8000</w:t>
      </w:r>
    </w:p>
    <w:p w14:paraId="0941A2A8" w14:textId="77777777" w:rsidR="00557644" w:rsidRPr="00557644" w:rsidRDefault="00557644" w:rsidP="00557644">
      <w:pPr>
        <w:pStyle w:val="ListNumber"/>
        <w:rPr>
          <w:lang w:val="en-IN"/>
        </w:rPr>
      </w:pPr>
    </w:p>
    <w:p w14:paraId="3609B15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Open browser: http://localhost:8000</w:t>
      </w:r>
    </w:p>
    <w:p w14:paraId="2CE62EA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Option D: VS Code Live Server</w:t>
      </w:r>
    </w:p>
    <w:p w14:paraId="1599804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Install "Live Server" extension in VS Code</w:t>
      </w:r>
    </w:p>
    <w:p w14:paraId="3CDB376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Right-click index.html</w:t>
      </w:r>
    </w:p>
    <w:p w14:paraId="40E93DD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# Select "Open with Live Server"</w:t>
      </w:r>
    </w:p>
    <w:p w14:paraId="4EF534C5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8.3 Configuration</w:t>
      </w:r>
    </w:p>
    <w:p w14:paraId="2FF64C1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Default Credentials:</w:t>
      </w:r>
    </w:p>
    <w:p w14:paraId="16D22F7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Username: admin</w:t>
      </w:r>
    </w:p>
    <w:p w14:paraId="18733CD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Password: admin</w:t>
      </w:r>
    </w:p>
    <w:p w14:paraId="17F2242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To Change Credentials:</w:t>
      </w:r>
      <w:r w:rsidRPr="00557644">
        <w:rPr>
          <w:lang w:val="en-IN"/>
        </w:rPr>
        <w:t xml:space="preserve"> Edit </w:t>
      </w:r>
      <w:proofErr w:type="spellStart"/>
      <w:r w:rsidRPr="00557644">
        <w:rPr>
          <w:lang w:val="en-IN"/>
        </w:rPr>
        <w:t>js</w:t>
      </w:r>
      <w:proofErr w:type="spellEnd"/>
      <w:r w:rsidRPr="00557644">
        <w:rPr>
          <w:lang w:val="en-IN"/>
        </w:rPr>
        <w:t>/app.js:</w:t>
      </w:r>
    </w:p>
    <w:p w14:paraId="3F61C56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login: </w:t>
      </w:r>
      <w:proofErr w:type="gramStart"/>
      <w:r w:rsidRPr="00557644">
        <w:rPr>
          <w:lang w:val="en-IN"/>
        </w:rPr>
        <w:t>function(</w:t>
      </w:r>
      <w:proofErr w:type="gramEnd"/>
      <w:r w:rsidRPr="00557644">
        <w:rPr>
          <w:lang w:val="en-IN"/>
        </w:rPr>
        <w:t>username, password) {</w:t>
      </w:r>
    </w:p>
    <w:p w14:paraId="24DF0D6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if (username === "</w:t>
      </w:r>
      <w:proofErr w:type="spellStart"/>
      <w:r w:rsidRPr="00557644">
        <w:rPr>
          <w:lang w:val="en-IN"/>
        </w:rPr>
        <w:t>yourusername</w:t>
      </w:r>
      <w:proofErr w:type="spellEnd"/>
      <w:r w:rsidRPr="00557644">
        <w:rPr>
          <w:lang w:val="en-IN"/>
        </w:rPr>
        <w:t>" &amp;&amp; password === "</w:t>
      </w:r>
      <w:proofErr w:type="spellStart"/>
      <w:r w:rsidRPr="00557644">
        <w:rPr>
          <w:lang w:val="en-IN"/>
        </w:rPr>
        <w:t>yourpassword</w:t>
      </w:r>
      <w:proofErr w:type="spellEnd"/>
      <w:r w:rsidRPr="00557644">
        <w:rPr>
          <w:lang w:val="en-IN"/>
        </w:rPr>
        <w:t>") {</w:t>
      </w:r>
    </w:p>
    <w:p w14:paraId="1C132F5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    // Login logic</w:t>
      </w:r>
    </w:p>
    <w:p w14:paraId="270B280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    }</w:t>
      </w:r>
    </w:p>
    <w:p w14:paraId="720B096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}</w:t>
      </w:r>
    </w:p>
    <w:p w14:paraId="2C73A59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Theme Configuration:</w:t>
      </w:r>
      <w:r w:rsidRPr="00557644">
        <w:rPr>
          <w:lang w:val="en-IN"/>
        </w:rPr>
        <w:t xml:space="preserve"> Default theme is Light. System remembers user preference in </w:t>
      </w:r>
      <w:proofErr w:type="spellStart"/>
      <w:r w:rsidRPr="00557644">
        <w:rPr>
          <w:lang w:val="en-IN"/>
        </w:rPr>
        <w:t>localStorage</w:t>
      </w:r>
      <w:proofErr w:type="spellEnd"/>
      <w:r w:rsidRPr="00557644">
        <w:rPr>
          <w:lang w:val="en-IN"/>
        </w:rPr>
        <w:t>.</w:t>
      </w:r>
    </w:p>
    <w:p w14:paraId="6BA4FD5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Data Persistence:</w:t>
      </w:r>
      <w:r w:rsidRPr="00557644">
        <w:rPr>
          <w:lang w:val="en-IN"/>
        </w:rPr>
        <w:t xml:space="preserve"> All data is stored in browser's </w:t>
      </w:r>
      <w:proofErr w:type="spellStart"/>
      <w:r w:rsidRPr="00557644">
        <w:rPr>
          <w:lang w:val="en-IN"/>
        </w:rPr>
        <w:t>localStorage</w:t>
      </w:r>
      <w:proofErr w:type="spellEnd"/>
      <w:r w:rsidRPr="00557644">
        <w:rPr>
          <w:lang w:val="en-IN"/>
        </w:rPr>
        <w:t xml:space="preserve"> automatically.</w:t>
      </w:r>
    </w:p>
    <w:p w14:paraId="339861E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2D5B6ECE">
          <v:rect id="_x0000_i1094" style="width:0;height:1.5pt" o:hralign="center" o:hrstd="t" o:hr="t" fillcolor="#a0a0a0" stroked="f"/>
        </w:pict>
      </w:r>
    </w:p>
    <w:p w14:paraId="77F1A13A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9. User Manual</w:t>
      </w:r>
    </w:p>
    <w:p w14:paraId="2E176D4C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9.3 Member Management</w:t>
      </w:r>
    </w:p>
    <w:p w14:paraId="53C8CA0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Adding a New Member:</w:t>
      </w:r>
    </w:p>
    <w:p w14:paraId="58FAA0EB" w14:textId="77777777" w:rsidR="00557644" w:rsidRPr="00557644" w:rsidRDefault="00557644" w:rsidP="00557644">
      <w:pPr>
        <w:pStyle w:val="ListNumber"/>
        <w:numPr>
          <w:ilvl w:val="0"/>
          <w:numId w:val="41"/>
        </w:numPr>
        <w:rPr>
          <w:lang w:val="en-IN"/>
        </w:rPr>
      </w:pPr>
      <w:r w:rsidRPr="00557644">
        <w:rPr>
          <w:lang w:val="en-IN"/>
        </w:rPr>
        <w:t>Navigate to "Members" page from sidebar</w:t>
      </w:r>
    </w:p>
    <w:p w14:paraId="21FC2A52" w14:textId="77777777" w:rsidR="00557644" w:rsidRPr="00557644" w:rsidRDefault="00557644" w:rsidP="00557644">
      <w:pPr>
        <w:pStyle w:val="ListNumber"/>
        <w:numPr>
          <w:ilvl w:val="0"/>
          <w:numId w:val="41"/>
        </w:numPr>
        <w:rPr>
          <w:lang w:val="en-IN"/>
        </w:rPr>
      </w:pPr>
      <w:r w:rsidRPr="00557644">
        <w:rPr>
          <w:lang w:val="en-IN"/>
        </w:rPr>
        <w:t xml:space="preserve">Fill in the Add New Member form: </w:t>
      </w:r>
    </w:p>
    <w:p w14:paraId="61F0422F" w14:textId="77777777" w:rsidR="00557644" w:rsidRPr="00557644" w:rsidRDefault="00557644" w:rsidP="00557644">
      <w:pPr>
        <w:pStyle w:val="ListNumber"/>
        <w:numPr>
          <w:ilvl w:val="1"/>
          <w:numId w:val="41"/>
        </w:numPr>
        <w:rPr>
          <w:lang w:val="en-IN"/>
        </w:rPr>
      </w:pPr>
      <w:r w:rsidRPr="00557644">
        <w:rPr>
          <w:b/>
          <w:bCs/>
          <w:lang w:val="en-IN"/>
        </w:rPr>
        <w:t>Full Name</w:t>
      </w:r>
      <w:r w:rsidRPr="00557644">
        <w:rPr>
          <w:lang w:val="en-IN"/>
        </w:rPr>
        <w:t>: Member's complete name</w:t>
      </w:r>
    </w:p>
    <w:p w14:paraId="59280054" w14:textId="77777777" w:rsidR="00557644" w:rsidRPr="00557644" w:rsidRDefault="00557644" w:rsidP="00557644">
      <w:pPr>
        <w:pStyle w:val="ListNumber"/>
        <w:numPr>
          <w:ilvl w:val="1"/>
          <w:numId w:val="41"/>
        </w:numPr>
        <w:rPr>
          <w:lang w:val="en-IN"/>
        </w:rPr>
      </w:pPr>
      <w:r w:rsidRPr="00557644">
        <w:rPr>
          <w:b/>
          <w:bCs/>
          <w:lang w:val="en-IN"/>
        </w:rPr>
        <w:t>Email</w:t>
      </w:r>
      <w:r w:rsidRPr="00557644">
        <w:rPr>
          <w:lang w:val="en-IN"/>
        </w:rPr>
        <w:t>: Valid email address (unique)</w:t>
      </w:r>
    </w:p>
    <w:p w14:paraId="6EA18EFF" w14:textId="77777777" w:rsidR="00557644" w:rsidRPr="00557644" w:rsidRDefault="00557644" w:rsidP="00557644">
      <w:pPr>
        <w:pStyle w:val="ListNumber"/>
        <w:numPr>
          <w:ilvl w:val="1"/>
          <w:numId w:val="41"/>
        </w:numPr>
        <w:rPr>
          <w:lang w:val="en-IN"/>
        </w:rPr>
      </w:pPr>
      <w:r w:rsidRPr="00557644">
        <w:rPr>
          <w:b/>
          <w:bCs/>
          <w:lang w:val="en-IN"/>
        </w:rPr>
        <w:t>Phone</w:t>
      </w:r>
      <w:r w:rsidRPr="00557644">
        <w:rPr>
          <w:lang w:val="en-IN"/>
        </w:rPr>
        <w:t>: 10+ digit phone number</w:t>
      </w:r>
    </w:p>
    <w:p w14:paraId="46F7CFD6" w14:textId="77777777" w:rsidR="00557644" w:rsidRPr="00557644" w:rsidRDefault="00557644" w:rsidP="00557644">
      <w:pPr>
        <w:pStyle w:val="ListNumber"/>
        <w:numPr>
          <w:ilvl w:val="1"/>
          <w:numId w:val="41"/>
        </w:numPr>
        <w:rPr>
          <w:lang w:val="en-IN"/>
        </w:rPr>
      </w:pPr>
      <w:r w:rsidRPr="00557644">
        <w:rPr>
          <w:b/>
          <w:bCs/>
          <w:lang w:val="en-IN"/>
        </w:rPr>
        <w:t>Plan</w:t>
      </w:r>
      <w:r w:rsidRPr="00557644">
        <w:rPr>
          <w:lang w:val="en-IN"/>
        </w:rPr>
        <w:t>: Select from dropdown (Monthly/Quarterly/Yearly)</w:t>
      </w:r>
    </w:p>
    <w:p w14:paraId="2BED20AE" w14:textId="77777777" w:rsidR="00557644" w:rsidRPr="00557644" w:rsidRDefault="00557644" w:rsidP="00557644">
      <w:pPr>
        <w:pStyle w:val="ListNumber"/>
        <w:numPr>
          <w:ilvl w:val="0"/>
          <w:numId w:val="41"/>
        </w:numPr>
        <w:rPr>
          <w:lang w:val="en-IN"/>
        </w:rPr>
      </w:pPr>
      <w:r w:rsidRPr="00557644">
        <w:rPr>
          <w:lang w:val="en-IN"/>
        </w:rPr>
        <w:t>Click "Add Member" button</w:t>
      </w:r>
    </w:p>
    <w:p w14:paraId="430B882E" w14:textId="77777777" w:rsidR="00557644" w:rsidRPr="00557644" w:rsidRDefault="00557644" w:rsidP="00557644">
      <w:pPr>
        <w:pStyle w:val="ListNumber"/>
        <w:numPr>
          <w:ilvl w:val="0"/>
          <w:numId w:val="41"/>
        </w:numPr>
        <w:rPr>
          <w:lang w:val="en-IN"/>
        </w:rPr>
      </w:pPr>
      <w:r w:rsidRPr="00557644">
        <w:rPr>
          <w:lang w:val="en-IN"/>
        </w:rPr>
        <w:t xml:space="preserve">System will: </w:t>
      </w:r>
    </w:p>
    <w:p w14:paraId="2C7425CD" w14:textId="77777777" w:rsidR="00557644" w:rsidRPr="00557644" w:rsidRDefault="00557644" w:rsidP="00557644">
      <w:pPr>
        <w:pStyle w:val="ListNumber"/>
        <w:numPr>
          <w:ilvl w:val="1"/>
          <w:numId w:val="41"/>
        </w:numPr>
        <w:rPr>
          <w:lang w:val="en-IN"/>
        </w:rPr>
      </w:pPr>
      <w:r w:rsidRPr="00557644">
        <w:rPr>
          <w:lang w:val="en-IN"/>
        </w:rPr>
        <w:t>Generate unique Membership ID (e.g., FP12345678)</w:t>
      </w:r>
    </w:p>
    <w:p w14:paraId="7EDB022F" w14:textId="77777777" w:rsidR="00557644" w:rsidRPr="00557644" w:rsidRDefault="00557644" w:rsidP="00557644">
      <w:pPr>
        <w:pStyle w:val="ListNumber"/>
        <w:numPr>
          <w:ilvl w:val="1"/>
          <w:numId w:val="41"/>
        </w:numPr>
        <w:rPr>
          <w:lang w:val="en-IN"/>
        </w:rPr>
      </w:pPr>
      <w:r w:rsidRPr="00557644">
        <w:rPr>
          <w:lang w:val="en-IN"/>
        </w:rPr>
        <w:t>Calculate expiry date based on plan</w:t>
      </w:r>
    </w:p>
    <w:p w14:paraId="32EFC7AD" w14:textId="77777777" w:rsidR="00557644" w:rsidRPr="00557644" w:rsidRDefault="00557644" w:rsidP="00557644">
      <w:pPr>
        <w:pStyle w:val="ListNumber"/>
        <w:numPr>
          <w:ilvl w:val="1"/>
          <w:numId w:val="41"/>
        </w:numPr>
        <w:rPr>
          <w:lang w:val="en-IN"/>
        </w:rPr>
      </w:pPr>
      <w:r w:rsidRPr="00557644">
        <w:rPr>
          <w:lang w:val="en-IN"/>
        </w:rPr>
        <w:t>Show success notification</w:t>
      </w:r>
    </w:p>
    <w:p w14:paraId="33CC0267" w14:textId="77777777" w:rsidR="00557644" w:rsidRPr="00557644" w:rsidRDefault="00557644" w:rsidP="00557644">
      <w:pPr>
        <w:pStyle w:val="ListNumber"/>
        <w:numPr>
          <w:ilvl w:val="1"/>
          <w:numId w:val="41"/>
        </w:numPr>
        <w:rPr>
          <w:lang w:val="en-IN"/>
        </w:rPr>
      </w:pPr>
      <w:r w:rsidRPr="00557644">
        <w:rPr>
          <w:lang w:val="en-IN"/>
        </w:rPr>
        <w:t>Display member in table</w:t>
      </w:r>
    </w:p>
    <w:p w14:paraId="3484F8F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Viewing Members:</w:t>
      </w:r>
    </w:p>
    <w:p w14:paraId="6C50FE5D" w14:textId="77777777" w:rsidR="00557644" w:rsidRPr="00557644" w:rsidRDefault="00557644" w:rsidP="00557644">
      <w:pPr>
        <w:pStyle w:val="ListNumber"/>
        <w:numPr>
          <w:ilvl w:val="0"/>
          <w:numId w:val="42"/>
        </w:numPr>
        <w:rPr>
          <w:lang w:val="en-IN"/>
        </w:rPr>
      </w:pPr>
      <w:r w:rsidRPr="00557644">
        <w:rPr>
          <w:lang w:val="en-IN"/>
        </w:rPr>
        <w:t>All members displayed in table format</w:t>
      </w:r>
    </w:p>
    <w:p w14:paraId="7A3B2AAC" w14:textId="77777777" w:rsidR="00557644" w:rsidRPr="00557644" w:rsidRDefault="00557644" w:rsidP="00557644">
      <w:pPr>
        <w:pStyle w:val="ListNumber"/>
        <w:numPr>
          <w:ilvl w:val="0"/>
          <w:numId w:val="42"/>
        </w:numPr>
        <w:rPr>
          <w:lang w:val="en-IN"/>
        </w:rPr>
      </w:pPr>
      <w:r w:rsidRPr="00557644">
        <w:rPr>
          <w:lang w:val="en-IN"/>
        </w:rPr>
        <w:t>Shows: Name, Email, Phone, Plan, Status, Join Date, Actions</w:t>
      </w:r>
    </w:p>
    <w:p w14:paraId="4AE0F01C" w14:textId="77777777" w:rsidR="00557644" w:rsidRPr="00557644" w:rsidRDefault="00557644" w:rsidP="00557644">
      <w:pPr>
        <w:pStyle w:val="ListNumber"/>
        <w:numPr>
          <w:ilvl w:val="0"/>
          <w:numId w:val="42"/>
        </w:numPr>
        <w:rPr>
          <w:lang w:val="en-IN"/>
        </w:rPr>
      </w:pPr>
      <w:r w:rsidRPr="00557644">
        <w:rPr>
          <w:lang w:val="en-IN"/>
        </w:rPr>
        <w:t>Members sorted by most recent first</w:t>
      </w:r>
    </w:p>
    <w:p w14:paraId="3268441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Searching Members:</w:t>
      </w:r>
    </w:p>
    <w:p w14:paraId="650982CB" w14:textId="77777777" w:rsidR="00557644" w:rsidRPr="00557644" w:rsidRDefault="00557644" w:rsidP="00557644">
      <w:pPr>
        <w:pStyle w:val="ListNumber"/>
        <w:numPr>
          <w:ilvl w:val="0"/>
          <w:numId w:val="43"/>
        </w:numPr>
        <w:rPr>
          <w:lang w:val="en-IN"/>
        </w:rPr>
      </w:pPr>
      <w:r w:rsidRPr="00557644">
        <w:rPr>
          <w:lang w:val="en-IN"/>
        </w:rPr>
        <w:lastRenderedPageBreak/>
        <w:t>Use search box in card header</w:t>
      </w:r>
    </w:p>
    <w:p w14:paraId="38EB8E6C" w14:textId="77777777" w:rsidR="00557644" w:rsidRPr="00557644" w:rsidRDefault="00557644" w:rsidP="00557644">
      <w:pPr>
        <w:pStyle w:val="ListNumber"/>
        <w:numPr>
          <w:ilvl w:val="0"/>
          <w:numId w:val="43"/>
        </w:numPr>
        <w:rPr>
          <w:lang w:val="en-IN"/>
        </w:rPr>
      </w:pPr>
      <w:r w:rsidRPr="00557644">
        <w:rPr>
          <w:lang w:val="en-IN"/>
        </w:rPr>
        <w:t>Search by: Name, Email, Phone, Plan, Membership ID</w:t>
      </w:r>
    </w:p>
    <w:p w14:paraId="3FC3958F" w14:textId="77777777" w:rsidR="00557644" w:rsidRPr="00557644" w:rsidRDefault="00557644" w:rsidP="00557644">
      <w:pPr>
        <w:pStyle w:val="ListNumber"/>
        <w:numPr>
          <w:ilvl w:val="0"/>
          <w:numId w:val="43"/>
        </w:numPr>
        <w:rPr>
          <w:lang w:val="en-IN"/>
        </w:rPr>
      </w:pPr>
      <w:r w:rsidRPr="00557644">
        <w:rPr>
          <w:lang w:val="en-IN"/>
        </w:rPr>
        <w:t>Results update in real-time</w:t>
      </w:r>
    </w:p>
    <w:p w14:paraId="4D4D5E0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 xml:space="preserve">Editing a </w:t>
      </w:r>
      <w:proofErr w:type="gramStart"/>
      <w:r w:rsidRPr="00557644">
        <w:rPr>
          <w:b/>
          <w:bCs/>
          <w:lang w:val="en-IN"/>
        </w:rPr>
        <w:t>Member</w:t>
      </w:r>
      <w:proofErr w:type="gramEnd"/>
      <w:r w:rsidRPr="00557644">
        <w:rPr>
          <w:b/>
          <w:bCs/>
          <w:lang w:val="en-IN"/>
        </w:rPr>
        <w:t>:</w:t>
      </w:r>
    </w:p>
    <w:p w14:paraId="2C1BF1AE" w14:textId="77777777" w:rsidR="00557644" w:rsidRPr="00557644" w:rsidRDefault="00557644" w:rsidP="00557644">
      <w:pPr>
        <w:pStyle w:val="ListNumber"/>
        <w:numPr>
          <w:ilvl w:val="0"/>
          <w:numId w:val="44"/>
        </w:numPr>
        <w:rPr>
          <w:lang w:val="en-IN"/>
        </w:rPr>
      </w:pPr>
      <w:r w:rsidRPr="00557644">
        <w:rPr>
          <w:lang w:val="en-IN"/>
        </w:rPr>
        <w:t>Click Edit icon (pencil) for member</w:t>
      </w:r>
    </w:p>
    <w:p w14:paraId="47136538" w14:textId="77777777" w:rsidR="00557644" w:rsidRPr="00557644" w:rsidRDefault="00557644" w:rsidP="00557644">
      <w:pPr>
        <w:pStyle w:val="ListNumber"/>
        <w:numPr>
          <w:ilvl w:val="0"/>
          <w:numId w:val="44"/>
        </w:numPr>
        <w:rPr>
          <w:lang w:val="en-IN"/>
        </w:rPr>
      </w:pPr>
      <w:r w:rsidRPr="00557644">
        <w:rPr>
          <w:lang w:val="en-IN"/>
        </w:rPr>
        <w:t>Modal window opens with current details</w:t>
      </w:r>
    </w:p>
    <w:p w14:paraId="4E1EFA59" w14:textId="77777777" w:rsidR="00557644" w:rsidRPr="00557644" w:rsidRDefault="00557644" w:rsidP="00557644">
      <w:pPr>
        <w:pStyle w:val="ListNumber"/>
        <w:numPr>
          <w:ilvl w:val="0"/>
          <w:numId w:val="44"/>
        </w:numPr>
        <w:rPr>
          <w:lang w:val="en-IN"/>
        </w:rPr>
      </w:pPr>
      <w:r w:rsidRPr="00557644">
        <w:rPr>
          <w:lang w:val="en-IN"/>
        </w:rPr>
        <w:t>Modify required fields</w:t>
      </w:r>
    </w:p>
    <w:p w14:paraId="1576FC7B" w14:textId="77777777" w:rsidR="00557644" w:rsidRPr="00557644" w:rsidRDefault="00557644" w:rsidP="00557644">
      <w:pPr>
        <w:pStyle w:val="ListNumber"/>
        <w:numPr>
          <w:ilvl w:val="0"/>
          <w:numId w:val="44"/>
        </w:numPr>
        <w:rPr>
          <w:lang w:val="en-IN"/>
        </w:rPr>
      </w:pPr>
      <w:r w:rsidRPr="00557644">
        <w:rPr>
          <w:lang w:val="en-IN"/>
        </w:rPr>
        <w:t>Click "Save Changes"</w:t>
      </w:r>
    </w:p>
    <w:p w14:paraId="10C0AD7D" w14:textId="77777777" w:rsidR="00557644" w:rsidRPr="00557644" w:rsidRDefault="00557644" w:rsidP="00557644">
      <w:pPr>
        <w:pStyle w:val="ListNumber"/>
        <w:numPr>
          <w:ilvl w:val="0"/>
          <w:numId w:val="44"/>
        </w:numPr>
        <w:rPr>
          <w:lang w:val="en-IN"/>
        </w:rPr>
      </w:pPr>
      <w:r w:rsidRPr="00557644">
        <w:rPr>
          <w:lang w:val="en-IN"/>
        </w:rPr>
        <w:t>Modal closes, table updates</w:t>
      </w:r>
    </w:p>
    <w:p w14:paraId="4ACC4DB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Toggling Payment Status:</w:t>
      </w:r>
    </w:p>
    <w:p w14:paraId="1ACED70D" w14:textId="77777777" w:rsidR="00557644" w:rsidRPr="00557644" w:rsidRDefault="00557644" w:rsidP="00557644">
      <w:pPr>
        <w:pStyle w:val="ListNumber"/>
        <w:numPr>
          <w:ilvl w:val="0"/>
          <w:numId w:val="45"/>
        </w:numPr>
        <w:rPr>
          <w:lang w:val="en-IN"/>
        </w:rPr>
      </w:pPr>
      <w:r w:rsidRPr="00557644">
        <w:rPr>
          <w:lang w:val="en-IN"/>
        </w:rPr>
        <w:t>Click Dollar ($) icon for member</w:t>
      </w:r>
    </w:p>
    <w:p w14:paraId="0C1CD894" w14:textId="77777777" w:rsidR="00557644" w:rsidRPr="00557644" w:rsidRDefault="00557644" w:rsidP="00557644">
      <w:pPr>
        <w:pStyle w:val="ListNumber"/>
        <w:numPr>
          <w:ilvl w:val="0"/>
          <w:numId w:val="45"/>
        </w:numPr>
        <w:rPr>
          <w:lang w:val="en-IN"/>
        </w:rPr>
      </w:pPr>
      <w:r w:rsidRPr="00557644">
        <w:rPr>
          <w:lang w:val="en-IN"/>
        </w:rPr>
        <w:t>Status toggles between "Paid" and "Due"</w:t>
      </w:r>
    </w:p>
    <w:p w14:paraId="49AD6AD9" w14:textId="77777777" w:rsidR="00557644" w:rsidRPr="00557644" w:rsidRDefault="00557644" w:rsidP="00557644">
      <w:pPr>
        <w:pStyle w:val="ListNumber"/>
        <w:numPr>
          <w:ilvl w:val="0"/>
          <w:numId w:val="45"/>
        </w:numPr>
        <w:rPr>
          <w:lang w:val="en-IN"/>
        </w:rPr>
      </w:pPr>
      <w:r w:rsidRPr="00557644">
        <w:rPr>
          <w:lang w:val="en-IN"/>
        </w:rPr>
        <w:t xml:space="preserve">If marked as Paid: </w:t>
      </w:r>
    </w:p>
    <w:p w14:paraId="1CE8F2CE" w14:textId="77777777" w:rsidR="00557644" w:rsidRPr="00557644" w:rsidRDefault="00557644" w:rsidP="00557644">
      <w:pPr>
        <w:pStyle w:val="ListNumber"/>
        <w:numPr>
          <w:ilvl w:val="1"/>
          <w:numId w:val="45"/>
        </w:numPr>
        <w:rPr>
          <w:lang w:val="en-IN"/>
        </w:rPr>
      </w:pPr>
      <w:r w:rsidRPr="00557644">
        <w:rPr>
          <w:lang w:val="en-IN"/>
        </w:rPr>
        <w:t>Last payment date updated</w:t>
      </w:r>
    </w:p>
    <w:p w14:paraId="2FB798DC" w14:textId="77777777" w:rsidR="00557644" w:rsidRPr="00557644" w:rsidRDefault="00557644" w:rsidP="00557644">
      <w:pPr>
        <w:pStyle w:val="ListNumber"/>
        <w:numPr>
          <w:ilvl w:val="1"/>
          <w:numId w:val="45"/>
        </w:numPr>
        <w:rPr>
          <w:lang w:val="en-IN"/>
        </w:rPr>
      </w:pPr>
      <w:r w:rsidRPr="00557644">
        <w:rPr>
          <w:lang w:val="en-IN"/>
        </w:rPr>
        <w:t>New expiry date calculated</w:t>
      </w:r>
    </w:p>
    <w:p w14:paraId="31700976" w14:textId="77777777" w:rsidR="00557644" w:rsidRPr="00557644" w:rsidRDefault="00557644" w:rsidP="00557644">
      <w:pPr>
        <w:pStyle w:val="ListNumber"/>
        <w:numPr>
          <w:ilvl w:val="0"/>
          <w:numId w:val="45"/>
        </w:numPr>
        <w:rPr>
          <w:lang w:val="en-IN"/>
        </w:rPr>
      </w:pPr>
      <w:r w:rsidRPr="00557644">
        <w:rPr>
          <w:lang w:val="en-IN"/>
        </w:rPr>
        <w:t>Notification confirms action</w:t>
      </w:r>
    </w:p>
    <w:p w14:paraId="3227D00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 xml:space="preserve">Deleting a </w:t>
      </w:r>
      <w:proofErr w:type="gramStart"/>
      <w:r w:rsidRPr="00557644">
        <w:rPr>
          <w:b/>
          <w:bCs/>
          <w:lang w:val="en-IN"/>
        </w:rPr>
        <w:t>Member</w:t>
      </w:r>
      <w:proofErr w:type="gramEnd"/>
      <w:r w:rsidRPr="00557644">
        <w:rPr>
          <w:b/>
          <w:bCs/>
          <w:lang w:val="en-IN"/>
        </w:rPr>
        <w:t>:</w:t>
      </w:r>
    </w:p>
    <w:p w14:paraId="3C64866B" w14:textId="77777777" w:rsidR="00557644" w:rsidRPr="00557644" w:rsidRDefault="00557644" w:rsidP="00557644">
      <w:pPr>
        <w:pStyle w:val="ListNumber"/>
        <w:numPr>
          <w:ilvl w:val="0"/>
          <w:numId w:val="46"/>
        </w:numPr>
        <w:rPr>
          <w:lang w:val="en-IN"/>
        </w:rPr>
      </w:pPr>
      <w:r w:rsidRPr="00557644">
        <w:rPr>
          <w:lang w:val="en-IN"/>
        </w:rPr>
        <w:t>Click Delete icon (trash) for member</w:t>
      </w:r>
    </w:p>
    <w:p w14:paraId="77858398" w14:textId="77777777" w:rsidR="00557644" w:rsidRPr="00557644" w:rsidRDefault="00557644" w:rsidP="00557644">
      <w:pPr>
        <w:pStyle w:val="ListNumber"/>
        <w:numPr>
          <w:ilvl w:val="0"/>
          <w:numId w:val="46"/>
        </w:numPr>
        <w:rPr>
          <w:lang w:val="en-IN"/>
        </w:rPr>
      </w:pPr>
      <w:r w:rsidRPr="00557644">
        <w:rPr>
          <w:lang w:val="en-IN"/>
        </w:rPr>
        <w:t>Confirmation dialog appears</w:t>
      </w:r>
    </w:p>
    <w:p w14:paraId="58165E6B" w14:textId="77777777" w:rsidR="00557644" w:rsidRPr="00557644" w:rsidRDefault="00557644" w:rsidP="00557644">
      <w:pPr>
        <w:pStyle w:val="ListNumber"/>
        <w:numPr>
          <w:ilvl w:val="0"/>
          <w:numId w:val="46"/>
        </w:numPr>
        <w:rPr>
          <w:lang w:val="en-IN"/>
        </w:rPr>
      </w:pPr>
      <w:r w:rsidRPr="00557644">
        <w:rPr>
          <w:lang w:val="en-IN"/>
        </w:rPr>
        <w:t>Click "OK" to confirm</w:t>
      </w:r>
    </w:p>
    <w:p w14:paraId="6D3126FB" w14:textId="77777777" w:rsidR="00557644" w:rsidRPr="00557644" w:rsidRDefault="00557644" w:rsidP="00557644">
      <w:pPr>
        <w:pStyle w:val="ListNumber"/>
        <w:numPr>
          <w:ilvl w:val="0"/>
          <w:numId w:val="46"/>
        </w:numPr>
        <w:rPr>
          <w:lang w:val="en-IN"/>
        </w:rPr>
      </w:pPr>
      <w:r w:rsidRPr="00557644">
        <w:rPr>
          <w:lang w:val="en-IN"/>
        </w:rPr>
        <w:t>Member removed from system</w:t>
      </w:r>
    </w:p>
    <w:p w14:paraId="11B14B8B" w14:textId="77777777" w:rsidR="00557644" w:rsidRPr="00557644" w:rsidRDefault="00557644" w:rsidP="00557644">
      <w:pPr>
        <w:pStyle w:val="ListNumber"/>
        <w:numPr>
          <w:ilvl w:val="0"/>
          <w:numId w:val="46"/>
        </w:numPr>
        <w:rPr>
          <w:lang w:val="en-IN"/>
        </w:rPr>
      </w:pPr>
      <w:r w:rsidRPr="00557644">
        <w:rPr>
          <w:lang w:val="en-IN"/>
        </w:rPr>
        <w:t>Success notification shown</w:t>
      </w:r>
    </w:p>
    <w:p w14:paraId="59ABDDC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Member Information Displayed:</w:t>
      </w:r>
    </w:p>
    <w:p w14:paraId="3166E8D1" w14:textId="77777777" w:rsidR="00557644" w:rsidRPr="00557644" w:rsidRDefault="00557644" w:rsidP="00557644">
      <w:pPr>
        <w:pStyle w:val="ListNumber"/>
        <w:numPr>
          <w:ilvl w:val="0"/>
          <w:numId w:val="47"/>
        </w:numPr>
        <w:rPr>
          <w:lang w:val="en-IN"/>
        </w:rPr>
      </w:pPr>
      <w:r w:rsidRPr="00557644">
        <w:rPr>
          <w:lang w:val="en-IN"/>
        </w:rPr>
        <w:t>Avatar with initials</w:t>
      </w:r>
    </w:p>
    <w:p w14:paraId="53FE5A23" w14:textId="77777777" w:rsidR="00557644" w:rsidRPr="00557644" w:rsidRDefault="00557644" w:rsidP="00557644">
      <w:pPr>
        <w:pStyle w:val="ListNumber"/>
        <w:numPr>
          <w:ilvl w:val="0"/>
          <w:numId w:val="47"/>
        </w:numPr>
        <w:rPr>
          <w:lang w:val="en-IN"/>
        </w:rPr>
      </w:pPr>
      <w:r w:rsidRPr="00557644">
        <w:rPr>
          <w:lang w:val="en-IN"/>
        </w:rPr>
        <w:t>Full name and email</w:t>
      </w:r>
    </w:p>
    <w:p w14:paraId="5FD4E41A" w14:textId="77777777" w:rsidR="00557644" w:rsidRPr="00557644" w:rsidRDefault="00557644" w:rsidP="00557644">
      <w:pPr>
        <w:pStyle w:val="ListNumber"/>
        <w:numPr>
          <w:ilvl w:val="0"/>
          <w:numId w:val="47"/>
        </w:numPr>
        <w:rPr>
          <w:lang w:val="en-IN"/>
        </w:rPr>
      </w:pPr>
      <w:r w:rsidRPr="00557644">
        <w:rPr>
          <w:lang w:val="en-IN"/>
        </w:rPr>
        <w:t>Phone number</w:t>
      </w:r>
    </w:p>
    <w:p w14:paraId="053FAF29" w14:textId="77777777" w:rsidR="00557644" w:rsidRPr="00557644" w:rsidRDefault="00557644" w:rsidP="00557644">
      <w:pPr>
        <w:pStyle w:val="ListNumber"/>
        <w:numPr>
          <w:ilvl w:val="0"/>
          <w:numId w:val="47"/>
        </w:numPr>
        <w:rPr>
          <w:lang w:val="en-IN"/>
        </w:rPr>
      </w:pPr>
      <w:r w:rsidRPr="00557644">
        <w:rPr>
          <w:lang w:val="en-IN"/>
        </w:rPr>
        <w:t>Membership plan and price</w:t>
      </w:r>
    </w:p>
    <w:p w14:paraId="772F7914" w14:textId="77777777" w:rsidR="00557644" w:rsidRPr="00557644" w:rsidRDefault="00557644" w:rsidP="00557644">
      <w:pPr>
        <w:pStyle w:val="ListNumber"/>
        <w:numPr>
          <w:ilvl w:val="0"/>
          <w:numId w:val="47"/>
        </w:numPr>
        <w:rPr>
          <w:lang w:val="en-IN"/>
        </w:rPr>
      </w:pPr>
      <w:r w:rsidRPr="00557644">
        <w:rPr>
          <w:lang w:val="en-IN"/>
        </w:rPr>
        <w:t>Expiry date (color-coded if expiring soon)</w:t>
      </w:r>
    </w:p>
    <w:p w14:paraId="7344F584" w14:textId="77777777" w:rsidR="00557644" w:rsidRPr="00557644" w:rsidRDefault="00557644" w:rsidP="00557644">
      <w:pPr>
        <w:pStyle w:val="ListNumber"/>
        <w:numPr>
          <w:ilvl w:val="0"/>
          <w:numId w:val="47"/>
        </w:numPr>
        <w:rPr>
          <w:lang w:val="en-IN"/>
        </w:rPr>
      </w:pPr>
      <w:r w:rsidRPr="00557644">
        <w:rPr>
          <w:lang w:val="en-IN"/>
        </w:rPr>
        <w:t>Payment status badge</w:t>
      </w:r>
    </w:p>
    <w:p w14:paraId="378BAF88" w14:textId="77777777" w:rsidR="00557644" w:rsidRPr="00557644" w:rsidRDefault="00557644" w:rsidP="00557644">
      <w:pPr>
        <w:pStyle w:val="ListNumber"/>
        <w:numPr>
          <w:ilvl w:val="0"/>
          <w:numId w:val="47"/>
        </w:numPr>
        <w:rPr>
          <w:lang w:val="en-IN"/>
        </w:rPr>
      </w:pPr>
      <w:r w:rsidRPr="00557644">
        <w:rPr>
          <w:lang w:val="en-IN"/>
        </w:rPr>
        <w:t>Last payment date</w:t>
      </w:r>
    </w:p>
    <w:p w14:paraId="04D9C183" w14:textId="77777777" w:rsidR="00557644" w:rsidRPr="00557644" w:rsidRDefault="00557644" w:rsidP="00557644">
      <w:pPr>
        <w:pStyle w:val="ListNumber"/>
        <w:numPr>
          <w:ilvl w:val="0"/>
          <w:numId w:val="47"/>
        </w:numPr>
        <w:rPr>
          <w:lang w:val="en-IN"/>
        </w:rPr>
      </w:pPr>
      <w:r w:rsidRPr="00557644">
        <w:rPr>
          <w:lang w:val="en-IN"/>
        </w:rPr>
        <w:t>Actions buttons</w:t>
      </w:r>
    </w:p>
    <w:p w14:paraId="30E16E8C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9.4 Attendance Tracking</w:t>
      </w:r>
    </w:p>
    <w:p w14:paraId="535AADE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Marking Attendance:</w:t>
      </w:r>
    </w:p>
    <w:p w14:paraId="58CF385C" w14:textId="77777777" w:rsidR="00557644" w:rsidRPr="00557644" w:rsidRDefault="00557644" w:rsidP="00557644">
      <w:pPr>
        <w:pStyle w:val="ListNumber"/>
        <w:numPr>
          <w:ilvl w:val="0"/>
          <w:numId w:val="48"/>
        </w:numPr>
        <w:rPr>
          <w:lang w:val="en-IN"/>
        </w:rPr>
      </w:pPr>
      <w:r w:rsidRPr="00557644">
        <w:rPr>
          <w:lang w:val="en-IN"/>
        </w:rPr>
        <w:t>Navigate to "Attendance" page</w:t>
      </w:r>
    </w:p>
    <w:p w14:paraId="20B20468" w14:textId="77777777" w:rsidR="00557644" w:rsidRPr="00557644" w:rsidRDefault="00557644" w:rsidP="00557644">
      <w:pPr>
        <w:pStyle w:val="ListNumber"/>
        <w:numPr>
          <w:ilvl w:val="0"/>
          <w:numId w:val="48"/>
        </w:numPr>
        <w:rPr>
          <w:lang w:val="en-IN"/>
        </w:rPr>
      </w:pPr>
      <w:r w:rsidRPr="00557644">
        <w:rPr>
          <w:lang w:val="en-IN"/>
        </w:rPr>
        <w:t xml:space="preserve">View current statistics: </w:t>
      </w:r>
    </w:p>
    <w:p w14:paraId="685FBB3B" w14:textId="77777777" w:rsidR="00557644" w:rsidRPr="00557644" w:rsidRDefault="00557644" w:rsidP="00557644">
      <w:pPr>
        <w:pStyle w:val="ListNumber"/>
        <w:numPr>
          <w:ilvl w:val="1"/>
          <w:numId w:val="48"/>
        </w:numPr>
        <w:rPr>
          <w:lang w:val="en-IN"/>
        </w:rPr>
      </w:pPr>
      <w:r w:rsidRPr="00557644">
        <w:rPr>
          <w:lang w:val="en-IN"/>
        </w:rPr>
        <w:t>Today's attendance count</w:t>
      </w:r>
    </w:p>
    <w:p w14:paraId="3B9EC224" w14:textId="77777777" w:rsidR="00557644" w:rsidRPr="00557644" w:rsidRDefault="00557644" w:rsidP="00557644">
      <w:pPr>
        <w:pStyle w:val="ListNumber"/>
        <w:numPr>
          <w:ilvl w:val="1"/>
          <w:numId w:val="48"/>
        </w:numPr>
        <w:rPr>
          <w:lang w:val="en-IN"/>
        </w:rPr>
      </w:pPr>
      <w:r w:rsidRPr="00557644">
        <w:rPr>
          <w:lang w:val="en-IN"/>
        </w:rPr>
        <w:t>Current time (live clock)</w:t>
      </w:r>
    </w:p>
    <w:p w14:paraId="548AB4A5" w14:textId="77777777" w:rsidR="00557644" w:rsidRPr="00557644" w:rsidRDefault="00557644" w:rsidP="00557644">
      <w:pPr>
        <w:pStyle w:val="ListNumber"/>
        <w:numPr>
          <w:ilvl w:val="1"/>
          <w:numId w:val="48"/>
        </w:numPr>
        <w:rPr>
          <w:lang w:val="en-IN"/>
        </w:rPr>
      </w:pPr>
      <w:r w:rsidRPr="00557644">
        <w:rPr>
          <w:lang w:val="en-IN"/>
        </w:rPr>
        <w:t>Today's date</w:t>
      </w:r>
    </w:p>
    <w:p w14:paraId="6841086A" w14:textId="77777777" w:rsidR="00557644" w:rsidRPr="00557644" w:rsidRDefault="00557644" w:rsidP="00557644">
      <w:pPr>
        <w:pStyle w:val="ListNumber"/>
        <w:numPr>
          <w:ilvl w:val="1"/>
          <w:numId w:val="48"/>
        </w:numPr>
        <w:rPr>
          <w:lang w:val="en-IN"/>
        </w:rPr>
      </w:pPr>
      <w:r w:rsidRPr="00557644">
        <w:rPr>
          <w:lang w:val="en-IN"/>
        </w:rPr>
        <w:t>Monthly average percentage</w:t>
      </w:r>
    </w:p>
    <w:p w14:paraId="21ECA89F" w14:textId="77777777" w:rsidR="00557644" w:rsidRPr="00557644" w:rsidRDefault="00557644" w:rsidP="00557644">
      <w:pPr>
        <w:pStyle w:val="ListNumber"/>
        <w:numPr>
          <w:ilvl w:val="0"/>
          <w:numId w:val="48"/>
        </w:numPr>
        <w:rPr>
          <w:lang w:val="en-IN"/>
        </w:rPr>
      </w:pPr>
      <w:r w:rsidRPr="00557644">
        <w:rPr>
          <w:lang w:val="en-IN"/>
        </w:rPr>
        <w:t>Select member from dropdown</w:t>
      </w:r>
    </w:p>
    <w:p w14:paraId="0F0D94A3" w14:textId="77777777" w:rsidR="00557644" w:rsidRPr="00557644" w:rsidRDefault="00557644" w:rsidP="00557644">
      <w:pPr>
        <w:pStyle w:val="ListNumber"/>
        <w:numPr>
          <w:ilvl w:val="0"/>
          <w:numId w:val="48"/>
        </w:numPr>
        <w:rPr>
          <w:lang w:val="en-IN"/>
        </w:rPr>
      </w:pPr>
      <w:r w:rsidRPr="00557644">
        <w:rPr>
          <w:lang w:val="en-IN"/>
        </w:rPr>
        <w:t>Click "Mark Present" button</w:t>
      </w:r>
    </w:p>
    <w:p w14:paraId="170BDF86" w14:textId="77777777" w:rsidR="00557644" w:rsidRPr="00557644" w:rsidRDefault="00557644" w:rsidP="00557644">
      <w:pPr>
        <w:pStyle w:val="ListNumber"/>
        <w:numPr>
          <w:ilvl w:val="0"/>
          <w:numId w:val="48"/>
        </w:numPr>
        <w:rPr>
          <w:lang w:val="en-IN"/>
        </w:rPr>
      </w:pPr>
      <w:r w:rsidRPr="00557644">
        <w:rPr>
          <w:lang w:val="en-IN"/>
        </w:rPr>
        <w:t xml:space="preserve">System records: </w:t>
      </w:r>
    </w:p>
    <w:p w14:paraId="3D8AD4E6" w14:textId="77777777" w:rsidR="00557644" w:rsidRPr="00557644" w:rsidRDefault="00557644" w:rsidP="00557644">
      <w:pPr>
        <w:pStyle w:val="ListNumber"/>
        <w:numPr>
          <w:ilvl w:val="1"/>
          <w:numId w:val="48"/>
        </w:numPr>
        <w:rPr>
          <w:lang w:val="en-IN"/>
        </w:rPr>
      </w:pPr>
      <w:r w:rsidRPr="00557644">
        <w:rPr>
          <w:lang w:val="en-IN"/>
        </w:rPr>
        <w:t>Member ID and name</w:t>
      </w:r>
    </w:p>
    <w:p w14:paraId="12163E65" w14:textId="77777777" w:rsidR="00557644" w:rsidRPr="00557644" w:rsidRDefault="00557644" w:rsidP="00557644">
      <w:pPr>
        <w:pStyle w:val="ListNumber"/>
        <w:numPr>
          <w:ilvl w:val="1"/>
          <w:numId w:val="48"/>
        </w:numPr>
        <w:rPr>
          <w:lang w:val="en-IN"/>
        </w:rPr>
      </w:pPr>
      <w:r w:rsidRPr="00557644">
        <w:rPr>
          <w:lang w:val="en-IN"/>
        </w:rPr>
        <w:lastRenderedPageBreak/>
        <w:t>Check-in timestamp</w:t>
      </w:r>
    </w:p>
    <w:p w14:paraId="7A645D10" w14:textId="77777777" w:rsidR="00557644" w:rsidRPr="00557644" w:rsidRDefault="00557644" w:rsidP="00557644">
      <w:pPr>
        <w:pStyle w:val="ListNumber"/>
        <w:numPr>
          <w:ilvl w:val="1"/>
          <w:numId w:val="48"/>
        </w:numPr>
        <w:rPr>
          <w:lang w:val="en-IN"/>
        </w:rPr>
      </w:pPr>
      <w:r w:rsidRPr="00557644">
        <w:rPr>
          <w:lang w:val="en-IN"/>
        </w:rPr>
        <w:t>Date</w:t>
      </w:r>
    </w:p>
    <w:p w14:paraId="77532DBD" w14:textId="77777777" w:rsidR="00557644" w:rsidRPr="00557644" w:rsidRDefault="00557644" w:rsidP="00557644">
      <w:pPr>
        <w:pStyle w:val="ListNumber"/>
        <w:numPr>
          <w:ilvl w:val="0"/>
          <w:numId w:val="48"/>
        </w:numPr>
        <w:rPr>
          <w:lang w:val="en-IN"/>
        </w:rPr>
      </w:pPr>
      <w:r w:rsidRPr="00557644">
        <w:rPr>
          <w:lang w:val="en-IN"/>
        </w:rPr>
        <w:t>Member appears in today's list</w:t>
      </w:r>
    </w:p>
    <w:p w14:paraId="4D0EA07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Viewing Today's Attendance:</w:t>
      </w:r>
    </w:p>
    <w:p w14:paraId="452F22B1" w14:textId="77777777" w:rsidR="00557644" w:rsidRPr="00557644" w:rsidRDefault="00557644" w:rsidP="00557644">
      <w:pPr>
        <w:pStyle w:val="ListNumber"/>
        <w:numPr>
          <w:ilvl w:val="0"/>
          <w:numId w:val="49"/>
        </w:numPr>
        <w:rPr>
          <w:lang w:val="en-IN"/>
        </w:rPr>
      </w:pPr>
      <w:r w:rsidRPr="00557644">
        <w:rPr>
          <w:lang w:val="en-IN"/>
        </w:rPr>
        <w:t>Table shows all check-ins for today</w:t>
      </w:r>
    </w:p>
    <w:p w14:paraId="3C52A6E2" w14:textId="77777777" w:rsidR="00557644" w:rsidRPr="00557644" w:rsidRDefault="00557644" w:rsidP="00557644">
      <w:pPr>
        <w:pStyle w:val="ListNumber"/>
        <w:numPr>
          <w:ilvl w:val="0"/>
          <w:numId w:val="49"/>
        </w:numPr>
        <w:rPr>
          <w:lang w:val="en-IN"/>
        </w:rPr>
      </w:pPr>
      <w:r w:rsidRPr="00557644">
        <w:rPr>
          <w:lang w:val="en-IN"/>
        </w:rPr>
        <w:t>Displays: Member name, ID, time, duration, status</w:t>
      </w:r>
    </w:p>
    <w:p w14:paraId="49D909FD" w14:textId="77777777" w:rsidR="00557644" w:rsidRPr="00557644" w:rsidRDefault="00557644" w:rsidP="00557644">
      <w:pPr>
        <w:pStyle w:val="ListNumber"/>
        <w:numPr>
          <w:ilvl w:val="0"/>
          <w:numId w:val="49"/>
        </w:numPr>
        <w:rPr>
          <w:lang w:val="en-IN"/>
        </w:rPr>
      </w:pPr>
      <w:r w:rsidRPr="00557644">
        <w:rPr>
          <w:lang w:val="en-IN"/>
        </w:rPr>
        <w:t>Duration updates in real-time (every minute)</w:t>
      </w:r>
    </w:p>
    <w:p w14:paraId="2660F93E" w14:textId="77777777" w:rsidR="00557644" w:rsidRPr="00557644" w:rsidRDefault="00557644" w:rsidP="00557644">
      <w:pPr>
        <w:pStyle w:val="ListNumber"/>
        <w:numPr>
          <w:ilvl w:val="0"/>
          <w:numId w:val="49"/>
        </w:numPr>
        <w:rPr>
          <w:lang w:val="en-IN"/>
        </w:rPr>
      </w:pPr>
      <w:r w:rsidRPr="00557644">
        <w:rPr>
          <w:lang w:val="en-IN"/>
        </w:rPr>
        <w:t>Sorted by most recent first</w:t>
      </w:r>
    </w:p>
    <w:p w14:paraId="71467A3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Searching Attendance:</w:t>
      </w:r>
    </w:p>
    <w:p w14:paraId="37CA8C42" w14:textId="77777777" w:rsidR="00557644" w:rsidRPr="00557644" w:rsidRDefault="00557644" w:rsidP="00557644">
      <w:pPr>
        <w:pStyle w:val="ListNumber"/>
        <w:numPr>
          <w:ilvl w:val="0"/>
          <w:numId w:val="50"/>
        </w:numPr>
        <w:rPr>
          <w:lang w:val="en-IN"/>
        </w:rPr>
      </w:pPr>
      <w:r w:rsidRPr="00557644">
        <w:rPr>
          <w:lang w:val="en-IN"/>
        </w:rPr>
        <w:t>Use search box to filter by member name</w:t>
      </w:r>
    </w:p>
    <w:p w14:paraId="70738D86" w14:textId="77777777" w:rsidR="00557644" w:rsidRPr="00557644" w:rsidRDefault="00557644" w:rsidP="00557644">
      <w:pPr>
        <w:pStyle w:val="ListNumber"/>
        <w:numPr>
          <w:ilvl w:val="0"/>
          <w:numId w:val="50"/>
        </w:numPr>
        <w:rPr>
          <w:lang w:val="en-IN"/>
        </w:rPr>
      </w:pPr>
      <w:r w:rsidRPr="00557644">
        <w:rPr>
          <w:lang w:val="en-IN"/>
        </w:rPr>
        <w:t>Results update instantly</w:t>
      </w:r>
    </w:p>
    <w:p w14:paraId="1C094DC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Viewing Historical Attendance:</w:t>
      </w:r>
    </w:p>
    <w:p w14:paraId="2BFAC90E" w14:textId="77777777" w:rsidR="00557644" w:rsidRPr="00557644" w:rsidRDefault="00557644" w:rsidP="00557644">
      <w:pPr>
        <w:pStyle w:val="ListNumber"/>
        <w:numPr>
          <w:ilvl w:val="0"/>
          <w:numId w:val="51"/>
        </w:numPr>
        <w:rPr>
          <w:lang w:val="en-IN"/>
        </w:rPr>
      </w:pPr>
      <w:r w:rsidRPr="00557644">
        <w:rPr>
          <w:lang w:val="en-IN"/>
        </w:rPr>
        <w:t>Scroll to "Attendance History" section</w:t>
      </w:r>
    </w:p>
    <w:p w14:paraId="4EFFE32B" w14:textId="77777777" w:rsidR="00557644" w:rsidRPr="00557644" w:rsidRDefault="00557644" w:rsidP="00557644">
      <w:pPr>
        <w:pStyle w:val="ListNumber"/>
        <w:numPr>
          <w:ilvl w:val="0"/>
          <w:numId w:val="51"/>
        </w:numPr>
        <w:rPr>
          <w:lang w:val="en-IN"/>
        </w:rPr>
      </w:pPr>
      <w:r w:rsidRPr="00557644">
        <w:rPr>
          <w:lang w:val="en-IN"/>
        </w:rPr>
        <w:t>Use date picker to select date</w:t>
      </w:r>
    </w:p>
    <w:p w14:paraId="49BAD498" w14:textId="77777777" w:rsidR="00557644" w:rsidRPr="00557644" w:rsidRDefault="00557644" w:rsidP="00557644">
      <w:pPr>
        <w:pStyle w:val="ListNumber"/>
        <w:numPr>
          <w:ilvl w:val="0"/>
          <w:numId w:val="51"/>
        </w:numPr>
        <w:rPr>
          <w:lang w:val="en-IN"/>
        </w:rPr>
      </w:pPr>
      <w:r w:rsidRPr="00557644">
        <w:rPr>
          <w:lang w:val="en-IN"/>
        </w:rPr>
        <w:t>Click date to load records</w:t>
      </w:r>
    </w:p>
    <w:p w14:paraId="1F7A9B3F" w14:textId="77777777" w:rsidR="00557644" w:rsidRPr="00557644" w:rsidRDefault="00557644" w:rsidP="00557644">
      <w:pPr>
        <w:pStyle w:val="ListNumber"/>
        <w:numPr>
          <w:ilvl w:val="0"/>
          <w:numId w:val="51"/>
        </w:numPr>
        <w:rPr>
          <w:lang w:val="en-IN"/>
        </w:rPr>
      </w:pPr>
      <w:r w:rsidRPr="00557644">
        <w:rPr>
          <w:lang w:val="en-IN"/>
        </w:rPr>
        <w:t>View all check-ins for that date</w:t>
      </w:r>
    </w:p>
    <w:p w14:paraId="3DA2731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Duration Calculation:</w:t>
      </w:r>
    </w:p>
    <w:p w14:paraId="1C2508FA" w14:textId="77777777" w:rsidR="00557644" w:rsidRPr="00557644" w:rsidRDefault="00557644" w:rsidP="00557644">
      <w:pPr>
        <w:pStyle w:val="ListNumber"/>
        <w:numPr>
          <w:ilvl w:val="0"/>
          <w:numId w:val="52"/>
        </w:numPr>
        <w:rPr>
          <w:lang w:val="en-IN"/>
        </w:rPr>
      </w:pPr>
      <w:r w:rsidRPr="00557644">
        <w:rPr>
          <w:lang w:val="en-IN"/>
        </w:rPr>
        <w:t>Shows time spent in gym</w:t>
      </w:r>
    </w:p>
    <w:p w14:paraId="53D62254" w14:textId="77777777" w:rsidR="00557644" w:rsidRPr="00557644" w:rsidRDefault="00557644" w:rsidP="00557644">
      <w:pPr>
        <w:pStyle w:val="ListNumber"/>
        <w:numPr>
          <w:ilvl w:val="0"/>
          <w:numId w:val="52"/>
        </w:numPr>
        <w:rPr>
          <w:lang w:val="en-IN"/>
        </w:rPr>
      </w:pPr>
      <w:r w:rsidRPr="00557644">
        <w:rPr>
          <w:lang w:val="en-IN"/>
        </w:rPr>
        <w:t>Format: "</w:t>
      </w:r>
      <w:proofErr w:type="spellStart"/>
      <w:r w:rsidRPr="00557644">
        <w:rPr>
          <w:lang w:val="en-IN"/>
        </w:rPr>
        <w:t>Xh</w:t>
      </w:r>
      <w:proofErr w:type="spellEnd"/>
      <w:r w:rsidRPr="00557644">
        <w:rPr>
          <w:lang w:val="en-IN"/>
        </w:rPr>
        <w:t xml:space="preserve"> </w:t>
      </w:r>
      <w:proofErr w:type="spellStart"/>
      <w:r w:rsidRPr="00557644">
        <w:rPr>
          <w:lang w:val="en-IN"/>
        </w:rPr>
        <w:t>Ym</w:t>
      </w:r>
      <w:proofErr w:type="spellEnd"/>
      <w:r w:rsidRPr="00557644">
        <w:rPr>
          <w:lang w:val="en-IN"/>
        </w:rPr>
        <w:t>" for hours and minutes</w:t>
      </w:r>
    </w:p>
    <w:p w14:paraId="58EFE39B" w14:textId="77777777" w:rsidR="00557644" w:rsidRPr="00557644" w:rsidRDefault="00557644" w:rsidP="00557644">
      <w:pPr>
        <w:pStyle w:val="ListNumber"/>
        <w:numPr>
          <w:ilvl w:val="0"/>
          <w:numId w:val="52"/>
        </w:numPr>
        <w:rPr>
          <w:lang w:val="en-IN"/>
        </w:rPr>
      </w:pPr>
      <w:r w:rsidRPr="00557644">
        <w:rPr>
          <w:lang w:val="en-IN"/>
        </w:rPr>
        <w:t>Updates automatically every minute</w:t>
      </w:r>
    </w:p>
    <w:p w14:paraId="05FB8B27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9.5 Expense Management</w:t>
      </w:r>
    </w:p>
    <w:p w14:paraId="1E16027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Adding an Expense:</w:t>
      </w:r>
    </w:p>
    <w:p w14:paraId="4D69DBB6" w14:textId="77777777" w:rsidR="00557644" w:rsidRPr="00557644" w:rsidRDefault="00557644" w:rsidP="00557644">
      <w:pPr>
        <w:pStyle w:val="ListNumber"/>
        <w:numPr>
          <w:ilvl w:val="0"/>
          <w:numId w:val="53"/>
        </w:numPr>
        <w:rPr>
          <w:lang w:val="en-IN"/>
        </w:rPr>
      </w:pPr>
      <w:r w:rsidRPr="00557644">
        <w:rPr>
          <w:lang w:val="en-IN"/>
        </w:rPr>
        <w:t>Navigate to "Expenses" page</w:t>
      </w:r>
    </w:p>
    <w:p w14:paraId="711EA357" w14:textId="77777777" w:rsidR="00557644" w:rsidRPr="00557644" w:rsidRDefault="00557644" w:rsidP="00557644">
      <w:pPr>
        <w:pStyle w:val="ListNumber"/>
        <w:numPr>
          <w:ilvl w:val="0"/>
          <w:numId w:val="53"/>
        </w:numPr>
        <w:rPr>
          <w:lang w:val="en-IN"/>
        </w:rPr>
      </w:pPr>
      <w:r w:rsidRPr="00557644">
        <w:rPr>
          <w:lang w:val="en-IN"/>
        </w:rPr>
        <w:t xml:space="preserve">View current statistics: </w:t>
      </w:r>
    </w:p>
    <w:p w14:paraId="3F6D32B9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lang w:val="en-IN"/>
        </w:rPr>
        <w:t>Total expenses (all time)</w:t>
      </w:r>
    </w:p>
    <w:p w14:paraId="5B3FAF42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lang w:val="en-IN"/>
        </w:rPr>
        <w:t>This month's expenses</w:t>
      </w:r>
    </w:p>
    <w:p w14:paraId="35335ED4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lang w:val="en-IN"/>
        </w:rPr>
        <w:t>Average expense</w:t>
      </w:r>
    </w:p>
    <w:p w14:paraId="0EC9BB6B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lang w:val="en-IN"/>
        </w:rPr>
        <w:t>Number of categories used</w:t>
      </w:r>
    </w:p>
    <w:p w14:paraId="6C27A786" w14:textId="77777777" w:rsidR="00557644" w:rsidRPr="00557644" w:rsidRDefault="00557644" w:rsidP="00557644">
      <w:pPr>
        <w:pStyle w:val="ListNumber"/>
        <w:numPr>
          <w:ilvl w:val="0"/>
          <w:numId w:val="53"/>
        </w:numPr>
        <w:rPr>
          <w:lang w:val="en-IN"/>
        </w:rPr>
      </w:pPr>
      <w:r w:rsidRPr="00557644">
        <w:rPr>
          <w:lang w:val="en-IN"/>
        </w:rPr>
        <w:t xml:space="preserve">Fill in Add New Expense form: </w:t>
      </w:r>
    </w:p>
    <w:p w14:paraId="4852AD99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b/>
          <w:bCs/>
          <w:lang w:val="en-IN"/>
        </w:rPr>
        <w:t>Category</w:t>
      </w:r>
      <w:r w:rsidRPr="00557644">
        <w:rPr>
          <w:lang w:val="en-IN"/>
        </w:rPr>
        <w:t xml:space="preserve">: Select from 8 options </w:t>
      </w:r>
    </w:p>
    <w:p w14:paraId="26DAB268" w14:textId="77777777" w:rsidR="00557644" w:rsidRPr="00557644" w:rsidRDefault="00557644" w:rsidP="00557644">
      <w:pPr>
        <w:pStyle w:val="ListNumber"/>
        <w:numPr>
          <w:ilvl w:val="2"/>
          <w:numId w:val="53"/>
        </w:numPr>
        <w:rPr>
          <w:lang w:val="en-IN"/>
        </w:rPr>
      </w:pPr>
      <w:r w:rsidRPr="00557644">
        <w:rPr>
          <w:lang w:val="en-IN"/>
        </w:rPr>
        <w:t>Equipment</w:t>
      </w:r>
    </w:p>
    <w:p w14:paraId="2EFB01DF" w14:textId="77777777" w:rsidR="00557644" w:rsidRPr="00557644" w:rsidRDefault="00557644" w:rsidP="00557644">
      <w:pPr>
        <w:pStyle w:val="ListNumber"/>
        <w:numPr>
          <w:ilvl w:val="2"/>
          <w:numId w:val="53"/>
        </w:numPr>
        <w:rPr>
          <w:lang w:val="en-IN"/>
        </w:rPr>
      </w:pPr>
      <w:r w:rsidRPr="00557644">
        <w:rPr>
          <w:lang w:val="en-IN"/>
        </w:rPr>
        <w:t>Maintenance</w:t>
      </w:r>
    </w:p>
    <w:p w14:paraId="6E83836D" w14:textId="77777777" w:rsidR="00557644" w:rsidRPr="00557644" w:rsidRDefault="00557644" w:rsidP="00557644">
      <w:pPr>
        <w:pStyle w:val="ListNumber"/>
        <w:numPr>
          <w:ilvl w:val="2"/>
          <w:numId w:val="53"/>
        </w:numPr>
        <w:rPr>
          <w:lang w:val="en-IN"/>
        </w:rPr>
      </w:pPr>
      <w:r w:rsidRPr="00557644">
        <w:rPr>
          <w:lang w:val="en-IN"/>
        </w:rPr>
        <w:t>Utilities</w:t>
      </w:r>
    </w:p>
    <w:p w14:paraId="4655EE60" w14:textId="77777777" w:rsidR="00557644" w:rsidRPr="00557644" w:rsidRDefault="00557644" w:rsidP="00557644">
      <w:pPr>
        <w:pStyle w:val="ListNumber"/>
        <w:numPr>
          <w:ilvl w:val="2"/>
          <w:numId w:val="53"/>
        </w:numPr>
        <w:rPr>
          <w:lang w:val="en-IN"/>
        </w:rPr>
      </w:pPr>
      <w:r w:rsidRPr="00557644">
        <w:rPr>
          <w:lang w:val="en-IN"/>
        </w:rPr>
        <w:t>Salaries</w:t>
      </w:r>
    </w:p>
    <w:p w14:paraId="69A6A36D" w14:textId="77777777" w:rsidR="00557644" w:rsidRPr="00557644" w:rsidRDefault="00557644" w:rsidP="00557644">
      <w:pPr>
        <w:pStyle w:val="ListNumber"/>
        <w:numPr>
          <w:ilvl w:val="2"/>
          <w:numId w:val="53"/>
        </w:numPr>
        <w:rPr>
          <w:lang w:val="en-IN"/>
        </w:rPr>
      </w:pPr>
      <w:r w:rsidRPr="00557644">
        <w:rPr>
          <w:lang w:val="en-IN"/>
        </w:rPr>
        <w:t>Rent</w:t>
      </w:r>
    </w:p>
    <w:p w14:paraId="38D88289" w14:textId="77777777" w:rsidR="00557644" w:rsidRPr="00557644" w:rsidRDefault="00557644" w:rsidP="00557644">
      <w:pPr>
        <w:pStyle w:val="ListNumber"/>
        <w:numPr>
          <w:ilvl w:val="2"/>
          <w:numId w:val="53"/>
        </w:numPr>
        <w:rPr>
          <w:lang w:val="en-IN"/>
        </w:rPr>
      </w:pPr>
      <w:r w:rsidRPr="00557644">
        <w:rPr>
          <w:lang w:val="en-IN"/>
        </w:rPr>
        <w:t>Marketing</w:t>
      </w:r>
    </w:p>
    <w:p w14:paraId="651497DC" w14:textId="77777777" w:rsidR="00557644" w:rsidRPr="00557644" w:rsidRDefault="00557644" w:rsidP="00557644">
      <w:pPr>
        <w:pStyle w:val="ListNumber"/>
        <w:numPr>
          <w:ilvl w:val="2"/>
          <w:numId w:val="53"/>
        </w:numPr>
        <w:rPr>
          <w:lang w:val="en-IN"/>
        </w:rPr>
      </w:pPr>
      <w:r w:rsidRPr="00557644">
        <w:rPr>
          <w:lang w:val="en-IN"/>
        </w:rPr>
        <w:t>Supplies</w:t>
      </w:r>
    </w:p>
    <w:p w14:paraId="6212C7CF" w14:textId="77777777" w:rsidR="00557644" w:rsidRPr="00557644" w:rsidRDefault="00557644" w:rsidP="00557644">
      <w:pPr>
        <w:pStyle w:val="ListNumber"/>
        <w:numPr>
          <w:ilvl w:val="2"/>
          <w:numId w:val="53"/>
        </w:numPr>
        <w:rPr>
          <w:lang w:val="en-IN"/>
        </w:rPr>
      </w:pPr>
      <w:r w:rsidRPr="00557644">
        <w:rPr>
          <w:lang w:val="en-IN"/>
        </w:rPr>
        <w:t>Other</w:t>
      </w:r>
    </w:p>
    <w:p w14:paraId="058837D4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b/>
          <w:bCs/>
          <w:lang w:val="en-IN"/>
        </w:rPr>
        <w:t>Amount</w:t>
      </w:r>
      <w:r w:rsidRPr="00557644">
        <w:rPr>
          <w:lang w:val="en-IN"/>
        </w:rPr>
        <w:t>: Enter amount (numbers only)</w:t>
      </w:r>
    </w:p>
    <w:p w14:paraId="55D27B82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b/>
          <w:bCs/>
          <w:lang w:val="en-IN"/>
        </w:rPr>
        <w:t>Description</w:t>
      </w:r>
      <w:r w:rsidRPr="00557644">
        <w:rPr>
          <w:lang w:val="en-IN"/>
        </w:rPr>
        <w:t>: Describe the expense</w:t>
      </w:r>
    </w:p>
    <w:p w14:paraId="06D90C9C" w14:textId="77777777" w:rsidR="00557644" w:rsidRPr="00557644" w:rsidRDefault="00557644" w:rsidP="00557644">
      <w:pPr>
        <w:pStyle w:val="ListNumber"/>
        <w:numPr>
          <w:ilvl w:val="0"/>
          <w:numId w:val="53"/>
        </w:numPr>
        <w:rPr>
          <w:lang w:val="en-IN"/>
        </w:rPr>
      </w:pPr>
      <w:r w:rsidRPr="00557644">
        <w:rPr>
          <w:lang w:val="en-IN"/>
        </w:rPr>
        <w:t>Click "Add Expense"</w:t>
      </w:r>
    </w:p>
    <w:p w14:paraId="4FC5831B" w14:textId="77777777" w:rsidR="00557644" w:rsidRPr="00557644" w:rsidRDefault="00557644" w:rsidP="00557644">
      <w:pPr>
        <w:pStyle w:val="ListNumber"/>
        <w:numPr>
          <w:ilvl w:val="0"/>
          <w:numId w:val="53"/>
        </w:numPr>
        <w:rPr>
          <w:lang w:val="en-IN"/>
        </w:rPr>
      </w:pPr>
      <w:r w:rsidRPr="00557644">
        <w:rPr>
          <w:lang w:val="en-IN"/>
        </w:rPr>
        <w:t xml:space="preserve">Expense added with: </w:t>
      </w:r>
    </w:p>
    <w:p w14:paraId="674372C1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lang w:val="en-IN"/>
        </w:rPr>
        <w:t>Auto-generated ID</w:t>
      </w:r>
    </w:p>
    <w:p w14:paraId="21964F0D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lang w:val="en-IN"/>
        </w:rPr>
        <w:lastRenderedPageBreak/>
        <w:t>Current timestamp</w:t>
      </w:r>
    </w:p>
    <w:p w14:paraId="1E635FA5" w14:textId="77777777" w:rsidR="00557644" w:rsidRPr="00557644" w:rsidRDefault="00557644" w:rsidP="00557644">
      <w:pPr>
        <w:pStyle w:val="ListNumber"/>
        <w:numPr>
          <w:ilvl w:val="1"/>
          <w:numId w:val="53"/>
        </w:numPr>
        <w:rPr>
          <w:lang w:val="en-IN"/>
        </w:rPr>
      </w:pPr>
      <w:r w:rsidRPr="00557644">
        <w:rPr>
          <w:lang w:val="en-IN"/>
        </w:rPr>
        <w:t>Creator username</w:t>
      </w:r>
    </w:p>
    <w:p w14:paraId="6559001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Viewing Expenses:</w:t>
      </w:r>
    </w:p>
    <w:p w14:paraId="2264CF84" w14:textId="77777777" w:rsidR="00557644" w:rsidRPr="00557644" w:rsidRDefault="00557644" w:rsidP="00557644">
      <w:pPr>
        <w:pStyle w:val="ListNumber"/>
        <w:numPr>
          <w:ilvl w:val="0"/>
          <w:numId w:val="54"/>
        </w:numPr>
        <w:rPr>
          <w:lang w:val="en-IN"/>
        </w:rPr>
      </w:pPr>
      <w:r w:rsidRPr="00557644">
        <w:rPr>
          <w:lang w:val="en-IN"/>
        </w:rPr>
        <w:t>Table shows all expenses</w:t>
      </w:r>
    </w:p>
    <w:p w14:paraId="1079C30A" w14:textId="77777777" w:rsidR="00557644" w:rsidRPr="00557644" w:rsidRDefault="00557644" w:rsidP="00557644">
      <w:pPr>
        <w:pStyle w:val="ListNumber"/>
        <w:numPr>
          <w:ilvl w:val="0"/>
          <w:numId w:val="54"/>
        </w:numPr>
        <w:rPr>
          <w:lang w:val="en-IN"/>
        </w:rPr>
      </w:pPr>
      <w:r w:rsidRPr="00557644">
        <w:rPr>
          <w:lang w:val="en-IN"/>
        </w:rPr>
        <w:t>Columns: Date, Category, Description, Amount, Added By, Actions</w:t>
      </w:r>
    </w:p>
    <w:p w14:paraId="2A3C0012" w14:textId="77777777" w:rsidR="00557644" w:rsidRPr="00557644" w:rsidRDefault="00557644" w:rsidP="00557644">
      <w:pPr>
        <w:pStyle w:val="ListNumber"/>
        <w:numPr>
          <w:ilvl w:val="0"/>
          <w:numId w:val="54"/>
        </w:numPr>
        <w:rPr>
          <w:lang w:val="en-IN"/>
        </w:rPr>
      </w:pPr>
      <w:r w:rsidRPr="00557644">
        <w:rPr>
          <w:lang w:val="en-IN"/>
        </w:rPr>
        <w:t>Sorted by most recent first</w:t>
      </w:r>
    </w:p>
    <w:p w14:paraId="5ADB772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Category Breakdown:</w:t>
      </w:r>
    </w:p>
    <w:p w14:paraId="3077BB83" w14:textId="77777777" w:rsidR="00557644" w:rsidRPr="00557644" w:rsidRDefault="00557644" w:rsidP="00557644">
      <w:pPr>
        <w:pStyle w:val="ListNumber"/>
        <w:numPr>
          <w:ilvl w:val="0"/>
          <w:numId w:val="55"/>
        </w:numPr>
        <w:rPr>
          <w:lang w:val="en-IN"/>
        </w:rPr>
      </w:pPr>
      <w:r w:rsidRPr="00557644">
        <w:rPr>
          <w:lang w:val="en-IN"/>
        </w:rPr>
        <w:t>Visual cards showing expense per category</w:t>
      </w:r>
    </w:p>
    <w:p w14:paraId="7C6152F9" w14:textId="77777777" w:rsidR="00557644" w:rsidRPr="00557644" w:rsidRDefault="00557644" w:rsidP="00557644">
      <w:pPr>
        <w:pStyle w:val="ListNumber"/>
        <w:numPr>
          <w:ilvl w:val="0"/>
          <w:numId w:val="55"/>
        </w:numPr>
        <w:rPr>
          <w:lang w:val="en-IN"/>
        </w:rPr>
      </w:pPr>
      <w:r w:rsidRPr="00557644">
        <w:rPr>
          <w:lang w:val="en-IN"/>
        </w:rPr>
        <w:t>Shows total amount per category</w:t>
      </w:r>
    </w:p>
    <w:p w14:paraId="3CB9181D" w14:textId="77777777" w:rsidR="00557644" w:rsidRPr="00557644" w:rsidRDefault="00557644" w:rsidP="00557644">
      <w:pPr>
        <w:pStyle w:val="ListNumber"/>
        <w:numPr>
          <w:ilvl w:val="0"/>
          <w:numId w:val="55"/>
        </w:numPr>
        <w:rPr>
          <w:lang w:val="en-IN"/>
        </w:rPr>
      </w:pPr>
      <w:r w:rsidRPr="00557644">
        <w:rPr>
          <w:lang w:val="en-IN"/>
        </w:rPr>
        <w:t>Displays percentage of total expenses</w:t>
      </w:r>
    </w:p>
    <w:p w14:paraId="23DEDB8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Searching Expenses:</w:t>
      </w:r>
    </w:p>
    <w:p w14:paraId="37991027" w14:textId="77777777" w:rsidR="00557644" w:rsidRPr="00557644" w:rsidRDefault="00557644" w:rsidP="00557644">
      <w:pPr>
        <w:pStyle w:val="ListNumber"/>
        <w:numPr>
          <w:ilvl w:val="0"/>
          <w:numId w:val="56"/>
        </w:numPr>
        <w:rPr>
          <w:lang w:val="en-IN"/>
        </w:rPr>
      </w:pPr>
      <w:r w:rsidRPr="00557644">
        <w:rPr>
          <w:lang w:val="en-IN"/>
        </w:rPr>
        <w:t>Use search box to filter</w:t>
      </w:r>
    </w:p>
    <w:p w14:paraId="060D8BE7" w14:textId="77777777" w:rsidR="00557644" w:rsidRPr="00557644" w:rsidRDefault="00557644" w:rsidP="00557644">
      <w:pPr>
        <w:pStyle w:val="ListNumber"/>
        <w:numPr>
          <w:ilvl w:val="0"/>
          <w:numId w:val="56"/>
        </w:numPr>
        <w:rPr>
          <w:lang w:val="en-IN"/>
        </w:rPr>
      </w:pPr>
      <w:r w:rsidRPr="00557644">
        <w:rPr>
          <w:lang w:val="en-IN"/>
        </w:rPr>
        <w:t>Search by category or description</w:t>
      </w:r>
    </w:p>
    <w:p w14:paraId="50BCC75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Deleting an Expense:</w:t>
      </w:r>
    </w:p>
    <w:p w14:paraId="7537B402" w14:textId="77777777" w:rsidR="00557644" w:rsidRPr="00557644" w:rsidRDefault="00557644" w:rsidP="00557644">
      <w:pPr>
        <w:pStyle w:val="ListNumber"/>
        <w:numPr>
          <w:ilvl w:val="0"/>
          <w:numId w:val="57"/>
        </w:numPr>
        <w:rPr>
          <w:lang w:val="en-IN"/>
        </w:rPr>
      </w:pPr>
      <w:r w:rsidRPr="00557644">
        <w:rPr>
          <w:lang w:val="en-IN"/>
        </w:rPr>
        <w:t>Click delete icon (trash)</w:t>
      </w:r>
    </w:p>
    <w:p w14:paraId="7501B067" w14:textId="77777777" w:rsidR="00557644" w:rsidRPr="00557644" w:rsidRDefault="00557644" w:rsidP="00557644">
      <w:pPr>
        <w:pStyle w:val="ListNumber"/>
        <w:numPr>
          <w:ilvl w:val="0"/>
          <w:numId w:val="57"/>
        </w:numPr>
        <w:rPr>
          <w:lang w:val="en-IN"/>
        </w:rPr>
      </w:pPr>
      <w:r w:rsidRPr="00557644">
        <w:rPr>
          <w:lang w:val="en-IN"/>
        </w:rPr>
        <w:t>Confirm deletion</w:t>
      </w:r>
    </w:p>
    <w:p w14:paraId="5CD94D09" w14:textId="77777777" w:rsidR="00557644" w:rsidRPr="00557644" w:rsidRDefault="00557644" w:rsidP="00557644">
      <w:pPr>
        <w:pStyle w:val="ListNumber"/>
        <w:numPr>
          <w:ilvl w:val="0"/>
          <w:numId w:val="57"/>
        </w:numPr>
        <w:rPr>
          <w:lang w:val="en-IN"/>
        </w:rPr>
      </w:pPr>
      <w:r w:rsidRPr="00557644">
        <w:rPr>
          <w:lang w:val="en-IN"/>
        </w:rPr>
        <w:t>Expense removed</w:t>
      </w:r>
    </w:p>
    <w:p w14:paraId="176D4896" w14:textId="77777777" w:rsidR="00557644" w:rsidRPr="00557644" w:rsidRDefault="00557644" w:rsidP="00557644">
      <w:pPr>
        <w:pStyle w:val="ListNumber"/>
        <w:numPr>
          <w:ilvl w:val="0"/>
          <w:numId w:val="57"/>
        </w:numPr>
        <w:rPr>
          <w:lang w:val="en-IN"/>
        </w:rPr>
      </w:pPr>
      <w:r w:rsidRPr="00557644">
        <w:rPr>
          <w:lang w:val="en-IN"/>
        </w:rPr>
        <w:t>Statistics update automatically</w:t>
      </w:r>
    </w:p>
    <w:p w14:paraId="56864EB3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9.6 Reports &amp; Analytics</w:t>
      </w:r>
    </w:p>
    <w:p w14:paraId="7986094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Accessing Reports:</w:t>
      </w:r>
    </w:p>
    <w:p w14:paraId="26200533" w14:textId="77777777" w:rsidR="00557644" w:rsidRPr="00557644" w:rsidRDefault="00557644" w:rsidP="00557644">
      <w:pPr>
        <w:pStyle w:val="ListNumber"/>
        <w:numPr>
          <w:ilvl w:val="0"/>
          <w:numId w:val="58"/>
        </w:numPr>
        <w:rPr>
          <w:lang w:val="en-IN"/>
        </w:rPr>
      </w:pPr>
      <w:r w:rsidRPr="00557644">
        <w:rPr>
          <w:lang w:val="en-IN"/>
        </w:rPr>
        <w:t>Navigate to "Reports" page</w:t>
      </w:r>
    </w:p>
    <w:p w14:paraId="357445C7" w14:textId="77777777" w:rsidR="00557644" w:rsidRPr="00557644" w:rsidRDefault="00557644" w:rsidP="00557644">
      <w:pPr>
        <w:pStyle w:val="ListNumber"/>
        <w:numPr>
          <w:ilvl w:val="0"/>
          <w:numId w:val="58"/>
        </w:numPr>
        <w:rPr>
          <w:lang w:val="en-IN"/>
        </w:rPr>
      </w:pPr>
      <w:r w:rsidRPr="00557644">
        <w:rPr>
          <w:lang w:val="en-IN"/>
        </w:rPr>
        <w:t>View comprehensive analytics</w:t>
      </w:r>
    </w:p>
    <w:p w14:paraId="48A5AB6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Key Metrics Section:</w:t>
      </w:r>
    </w:p>
    <w:p w14:paraId="16AC51AD" w14:textId="77777777" w:rsidR="00557644" w:rsidRPr="00557644" w:rsidRDefault="00557644" w:rsidP="00557644">
      <w:pPr>
        <w:pStyle w:val="ListNumber"/>
        <w:numPr>
          <w:ilvl w:val="0"/>
          <w:numId w:val="59"/>
        </w:numPr>
        <w:rPr>
          <w:lang w:val="en-IN"/>
        </w:rPr>
      </w:pPr>
      <w:r w:rsidRPr="00557644">
        <w:rPr>
          <w:lang w:val="en-IN"/>
        </w:rPr>
        <w:t>Total revenue</w:t>
      </w:r>
    </w:p>
    <w:p w14:paraId="6BC61E7B" w14:textId="77777777" w:rsidR="00557644" w:rsidRPr="00557644" w:rsidRDefault="00557644" w:rsidP="00557644">
      <w:pPr>
        <w:pStyle w:val="ListNumber"/>
        <w:numPr>
          <w:ilvl w:val="0"/>
          <w:numId w:val="59"/>
        </w:numPr>
        <w:rPr>
          <w:lang w:val="en-IN"/>
        </w:rPr>
      </w:pPr>
      <w:r w:rsidRPr="00557644">
        <w:rPr>
          <w:lang w:val="en-IN"/>
        </w:rPr>
        <w:t>Active members</w:t>
      </w:r>
    </w:p>
    <w:p w14:paraId="2A8C3D36" w14:textId="77777777" w:rsidR="00557644" w:rsidRPr="00557644" w:rsidRDefault="00557644" w:rsidP="00557644">
      <w:pPr>
        <w:pStyle w:val="ListNumber"/>
        <w:numPr>
          <w:ilvl w:val="0"/>
          <w:numId w:val="59"/>
        </w:numPr>
        <w:rPr>
          <w:lang w:val="en-IN"/>
        </w:rPr>
      </w:pPr>
      <w:r w:rsidRPr="00557644">
        <w:rPr>
          <w:lang w:val="en-IN"/>
        </w:rPr>
        <w:t>Average attendance percentage</w:t>
      </w:r>
    </w:p>
    <w:p w14:paraId="61150314" w14:textId="77777777" w:rsidR="00557644" w:rsidRPr="00557644" w:rsidRDefault="00557644" w:rsidP="00557644">
      <w:pPr>
        <w:pStyle w:val="ListNumber"/>
        <w:numPr>
          <w:ilvl w:val="0"/>
          <w:numId w:val="59"/>
        </w:numPr>
        <w:rPr>
          <w:lang w:val="en-IN"/>
        </w:rPr>
      </w:pPr>
      <w:r w:rsidRPr="00557644">
        <w:rPr>
          <w:lang w:val="en-IN"/>
        </w:rPr>
        <w:t>Growth rate (vs previous month)</w:t>
      </w:r>
    </w:p>
    <w:p w14:paraId="7E23F48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Revenue by Plan:</w:t>
      </w:r>
    </w:p>
    <w:p w14:paraId="4468A5DA" w14:textId="77777777" w:rsidR="00557644" w:rsidRPr="00557644" w:rsidRDefault="00557644" w:rsidP="00557644">
      <w:pPr>
        <w:pStyle w:val="ListNumber"/>
        <w:numPr>
          <w:ilvl w:val="0"/>
          <w:numId w:val="60"/>
        </w:numPr>
        <w:rPr>
          <w:lang w:val="en-IN"/>
        </w:rPr>
      </w:pPr>
      <w:r w:rsidRPr="00557644">
        <w:rPr>
          <w:lang w:val="en-IN"/>
        </w:rPr>
        <w:t>Monthly plan revenue &amp; member count</w:t>
      </w:r>
    </w:p>
    <w:p w14:paraId="7DAF68B2" w14:textId="77777777" w:rsidR="00557644" w:rsidRPr="00557644" w:rsidRDefault="00557644" w:rsidP="00557644">
      <w:pPr>
        <w:pStyle w:val="ListNumber"/>
        <w:numPr>
          <w:ilvl w:val="0"/>
          <w:numId w:val="60"/>
        </w:numPr>
        <w:rPr>
          <w:lang w:val="en-IN"/>
        </w:rPr>
      </w:pPr>
      <w:r w:rsidRPr="00557644">
        <w:rPr>
          <w:lang w:val="en-IN"/>
        </w:rPr>
        <w:t>Quarterly plan revenue &amp; member count</w:t>
      </w:r>
    </w:p>
    <w:p w14:paraId="4D505FF6" w14:textId="77777777" w:rsidR="00557644" w:rsidRPr="00557644" w:rsidRDefault="00557644" w:rsidP="00557644">
      <w:pPr>
        <w:pStyle w:val="ListNumber"/>
        <w:numPr>
          <w:ilvl w:val="0"/>
          <w:numId w:val="60"/>
        </w:numPr>
        <w:rPr>
          <w:lang w:val="en-IN"/>
        </w:rPr>
      </w:pPr>
      <w:r w:rsidRPr="00557644">
        <w:rPr>
          <w:lang w:val="en-IN"/>
        </w:rPr>
        <w:t>Yearly plan revenue &amp; member count</w:t>
      </w:r>
    </w:p>
    <w:p w14:paraId="1F7E3E6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Membership Analysis:</w:t>
      </w:r>
    </w:p>
    <w:p w14:paraId="492CCDAF" w14:textId="77777777" w:rsidR="00557644" w:rsidRPr="00557644" w:rsidRDefault="00557644" w:rsidP="00557644">
      <w:pPr>
        <w:pStyle w:val="ListNumber"/>
        <w:numPr>
          <w:ilvl w:val="0"/>
          <w:numId w:val="61"/>
        </w:numPr>
        <w:rPr>
          <w:lang w:val="en-IN"/>
        </w:rPr>
      </w:pPr>
      <w:r w:rsidRPr="00557644">
        <w:rPr>
          <w:lang w:val="en-IN"/>
        </w:rPr>
        <w:t>New members this month</w:t>
      </w:r>
    </w:p>
    <w:p w14:paraId="56DB8B5D" w14:textId="77777777" w:rsidR="00557644" w:rsidRPr="00557644" w:rsidRDefault="00557644" w:rsidP="00557644">
      <w:pPr>
        <w:pStyle w:val="ListNumber"/>
        <w:numPr>
          <w:ilvl w:val="0"/>
          <w:numId w:val="61"/>
        </w:numPr>
        <w:rPr>
          <w:lang w:val="en-IN"/>
        </w:rPr>
      </w:pPr>
      <w:r w:rsidRPr="00557644">
        <w:rPr>
          <w:lang w:val="en-IN"/>
        </w:rPr>
        <w:t>Total paid members</w:t>
      </w:r>
    </w:p>
    <w:p w14:paraId="3F7E51FE" w14:textId="77777777" w:rsidR="00557644" w:rsidRPr="00557644" w:rsidRDefault="00557644" w:rsidP="00557644">
      <w:pPr>
        <w:pStyle w:val="ListNumber"/>
        <w:numPr>
          <w:ilvl w:val="0"/>
          <w:numId w:val="61"/>
        </w:numPr>
        <w:rPr>
          <w:lang w:val="en-IN"/>
        </w:rPr>
      </w:pPr>
      <w:r w:rsidRPr="00557644">
        <w:rPr>
          <w:lang w:val="en-IN"/>
        </w:rPr>
        <w:t>Pending payments count</w:t>
      </w:r>
    </w:p>
    <w:p w14:paraId="6C1C43A1" w14:textId="77777777" w:rsidR="00557644" w:rsidRPr="00557644" w:rsidRDefault="00557644" w:rsidP="00557644">
      <w:pPr>
        <w:pStyle w:val="ListNumber"/>
        <w:numPr>
          <w:ilvl w:val="0"/>
          <w:numId w:val="61"/>
        </w:numPr>
        <w:rPr>
          <w:lang w:val="en-IN"/>
        </w:rPr>
      </w:pPr>
      <w:r w:rsidRPr="00557644">
        <w:rPr>
          <w:lang w:val="en-IN"/>
        </w:rPr>
        <w:t>Members expiring in 7 days</w:t>
      </w:r>
    </w:p>
    <w:p w14:paraId="135B66D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Expense Summary:</w:t>
      </w:r>
    </w:p>
    <w:p w14:paraId="3484D039" w14:textId="77777777" w:rsidR="00557644" w:rsidRPr="00557644" w:rsidRDefault="00557644" w:rsidP="00557644">
      <w:pPr>
        <w:pStyle w:val="ListNumber"/>
        <w:numPr>
          <w:ilvl w:val="0"/>
          <w:numId w:val="62"/>
        </w:numPr>
        <w:rPr>
          <w:lang w:val="en-IN"/>
        </w:rPr>
      </w:pPr>
      <w:r w:rsidRPr="00557644">
        <w:rPr>
          <w:lang w:val="en-IN"/>
        </w:rPr>
        <w:t>Total expenses (all time)</w:t>
      </w:r>
    </w:p>
    <w:p w14:paraId="6634E230" w14:textId="77777777" w:rsidR="00557644" w:rsidRPr="00557644" w:rsidRDefault="00557644" w:rsidP="00557644">
      <w:pPr>
        <w:pStyle w:val="ListNumber"/>
        <w:numPr>
          <w:ilvl w:val="0"/>
          <w:numId w:val="62"/>
        </w:numPr>
        <w:rPr>
          <w:lang w:val="en-IN"/>
        </w:rPr>
      </w:pPr>
      <w:r w:rsidRPr="00557644">
        <w:rPr>
          <w:lang w:val="en-IN"/>
        </w:rPr>
        <w:t>Monthly expenses</w:t>
      </w:r>
    </w:p>
    <w:p w14:paraId="15D63038" w14:textId="77777777" w:rsidR="00557644" w:rsidRPr="00557644" w:rsidRDefault="00557644" w:rsidP="00557644">
      <w:pPr>
        <w:pStyle w:val="ListNumber"/>
        <w:numPr>
          <w:ilvl w:val="0"/>
          <w:numId w:val="62"/>
        </w:numPr>
        <w:rPr>
          <w:lang w:val="en-IN"/>
        </w:rPr>
      </w:pPr>
      <w:r w:rsidRPr="00557644">
        <w:rPr>
          <w:lang w:val="en-IN"/>
        </w:rPr>
        <w:t>Net profit (revenue - expenses)</w:t>
      </w:r>
    </w:p>
    <w:p w14:paraId="55049395" w14:textId="77777777" w:rsidR="00557644" w:rsidRPr="00557644" w:rsidRDefault="00557644" w:rsidP="00557644">
      <w:pPr>
        <w:pStyle w:val="ListNumber"/>
        <w:numPr>
          <w:ilvl w:val="0"/>
          <w:numId w:val="62"/>
        </w:numPr>
        <w:rPr>
          <w:lang w:val="en-IN"/>
        </w:rPr>
      </w:pPr>
      <w:r w:rsidRPr="00557644">
        <w:rPr>
          <w:lang w:val="en-IN"/>
        </w:rPr>
        <w:t>Profit margin percentage</w:t>
      </w:r>
    </w:p>
    <w:p w14:paraId="2B9EA0A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Understanding the Data:</w:t>
      </w:r>
    </w:p>
    <w:p w14:paraId="7F862B96" w14:textId="77777777" w:rsidR="00557644" w:rsidRPr="00557644" w:rsidRDefault="00557644" w:rsidP="00557644">
      <w:pPr>
        <w:pStyle w:val="ListNumber"/>
        <w:numPr>
          <w:ilvl w:val="0"/>
          <w:numId w:val="63"/>
        </w:numPr>
        <w:rPr>
          <w:lang w:val="en-IN"/>
        </w:rPr>
      </w:pPr>
      <w:r w:rsidRPr="00557644">
        <w:rPr>
          <w:lang w:val="en-IN"/>
        </w:rPr>
        <w:t>All data is calculated in real-time</w:t>
      </w:r>
    </w:p>
    <w:p w14:paraId="59432289" w14:textId="77777777" w:rsidR="00557644" w:rsidRPr="00557644" w:rsidRDefault="00557644" w:rsidP="00557644">
      <w:pPr>
        <w:pStyle w:val="ListNumber"/>
        <w:numPr>
          <w:ilvl w:val="0"/>
          <w:numId w:val="63"/>
        </w:numPr>
        <w:rPr>
          <w:lang w:val="en-IN"/>
        </w:rPr>
      </w:pPr>
      <w:r w:rsidRPr="00557644">
        <w:rPr>
          <w:lang w:val="en-IN"/>
        </w:rPr>
        <w:lastRenderedPageBreak/>
        <w:t>Based on current system data</w:t>
      </w:r>
    </w:p>
    <w:p w14:paraId="7F90C426" w14:textId="77777777" w:rsidR="00557644" w:rsidRPr="00557644" w:rsidRDefault="00557644" w:rsidP="00557644">
      <w:pPr>
        <w:pStyle w:val="ListNumber"/>
        <w:numPr>
          <w:ilvl w:val="0"/>
          <w:numId w:val="63"/>
        </w:numPr>
        <w:rPr>
          <w:lang w:val="en-IN"/>
        </w:rPr>
      </w:pPr>
      <w:r w:rsidRPr="00557644">
        <w:rPr>
          <w:lang w:val="en-IN"/>
        </w:rPr>
        <w:t>Updates automatically when data changes</w:t>
      </w:r>
    </w:p>
    <w:p w14:paraId="6FC1D299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9.7 Using the Chatbot</w:t>
      </w:r>
    </w:p>
    <w:p w14:paraId="79B92DE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Opening the Chat:</w:t>
      </w:r>
    </w:p>
    <w:p w14:paraId="50227CD6" w14:textId="77777777" w:rsidR="00557644" w:rsidRPr="00557644" w:rsidRDefault="00557644" w:rsidP="00557644">
      <w:pPr>
        <w:pStyle w:val="ListNumber"/>
        <w:numPr>
          <w:ilvl w:val="0"/>
          <w:numId w:val="64"/>
        </w:numPr>
        <w:rPr>
          <w:lang w:val="en-IN"/>
        </w:rPr>
      </w:pPr>
      <w:r w:rsidRPr="00557644">
        <w:rPr>
          <w:lang w:val="en-IN"/>
        </w:rPr>
        <w:t>Click floating chat button (bottom-right)</w:t>
      </w:r>
    </w:p>
    <w:p w14:paraId="561C0511" w14:textId="77777777" w:rsidR="00557644" w:rsidRPr="00557644" w:rsidRDefault="00557644" w:rsidP="00557644">
      <w:pPr>
        <w:pStyle w:val="ListNumber"/>
        <w:numPr>
          <w:ilvl w:val="0"/>
          <w:numId w:val="64"/>
        </w:numPr>
        <w:rPr>
          <w:lang w:val="en-IN"/>
        </w:rPr>
      </w:pPr>
      <w:r w:rsidRPr="00557644">
        <w:rPr>
          <w:lang w:val="en-IN"/>
        </w:rPr>
        <w:t>Or click chat icon with notification badge</w:t>
      </w:r>
    </w:p>
    <w:p w14:paraId="0BFB4987" w14:textId="77777777" w:rsidR="00557644" w:rsidRPr="00557644" w:rsidRDefault="00557644" w:rsidP="00557644">
      <w:pPr>
        <w:pStyle w:val="ListNumber"/>
        <w:numPr>
          <w:ilvl w:val="0"/>
          <w:numId w:val="64"/>
        </w:numPr>
        <w:rPr>
          <w:lang w:val="en-IN"/>
        </w:rPr>
      </w:pPr>
      <w:r w:rsidRPr="00557644">
        <w:rPr>
          <w:lang w:val="en-IN"/>
        </w:rPr>
        <w:t>Chat window slides up</w:t>
      </w:r>
    </w:p>
    <w:p w14:paraId="4240662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Asking Questions:</w:t>
      </w:r>
    </w:p>
    <w:p w14:paraId="3B9CDE02" w14:textId="77777777" w:rsidR="00557644" w:rsidRPr="00557644" w:rsidRDefault="00557644" w:rsidP="00557644">
      <w:pPr>
        <w:pStyle w:val="ListNumber"/>
        <w:numPr>
          <w:ilvl w:val="0"/>
          <w:numId w:val="65"/>
        </w:numPr>
        <w:rPr>
          <w:lang w:val="en-IN"/>
        </w:rPr>
      </w:pPr>
      <w:r w:rsidRPr="00557644">
        <w:rPr>
          <w:lang w:val="en-IN"/>
        </w:rPr>
        <w:t>Type your question in input box</w:t>
      </w:r>
    </w:p>
    <w:p w14:paraId="0BFDD0C4" w14:textId="77777777" w:rsidR="00557644" w:rsidRPr="00557644" w:rsidRDefault="00557644" w:rsidP="00557644">
      <w:pPr>
        <w:pStyle w:val="ListNumber"/>
        <w:numPr>
          <w:ilvl w:val="0"/>
          <w:numId w:val="65"/>
        </w:numPr>
        <w:rPr>
          <w:lang w:val="en-IN"/>
        </w:rPr>
      </w:pPr>
      <w:r w:rsidRPr="00557644">
        <w:rPr>
          <w:lang w:val="en-IN"/>
        </w:rPr>
        <w:t>Press Enter or click send button</w:t>
      </w:r>
    </w:p>
    <w:p w14:paraId="233EA11C" w14:textId="77777777" w:rsidR="00557644" w:rsidRPr="00557644" w:rsidRDefault="00557644" w:rsidP="00557644">
      <w:pPr>
        <w:pStyle w:val="ListNumber"/>
        <w:numPr>
          <w:ilvl w:val="0"/>
          <w:numId w:val="65"/>
        </w:numPr>
        <w:rPr>
          <w:lang w:val="en-IN"/>
        </w:rPr>
      </w:pPr>
      <w:r w:rsidRPr="00557644">
        <w:rPr>
          <w:lang w:val="en-IN"/>
        </w:rPr>
        <w:t>Bot shows typing indicator</w:t>
      </w:r>
    </w:p>
    <w:p w14:paraId="34B7619A" w14:textId="77777777" w:rsidR="00557644" w:rsidRPr="00557644" w:rsidRDefault="00557644" w:rsidP="00557644">
      <w:pPr>
        <w:pStyle w:val="ListNumber"/>
        <w:numPr>
          <w:ilvl w:val="0"/>
          <w:numId w:val="65"/>
        </w:numPr>
        <w:rPr>
          <w:lang w:val="en-IN"/>
        </w:rPr>
      </w:pPr>
      <w:r w:rsidRPr="00557644">
        <w:rPr>
          <w:lang w:val="en-IN"/>
        </w:rPr>
        <w:t>Response appears in 1-2 seconds</w:t>
      </w:r>
    </w:p>
    <w:p w14:paraId="7A280DC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Sample Questions:</w:t>
      </w:r>
    </w:p>
    <w:p w14:paraId="6DA5C4B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"Hi" or "Hello"</w:t>
      </w:r>
    </w:p>
    <w:p w14:paraId="0B79761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"How many members?"</w:t>
      </w:r>
    </w:p>
    <w:p w14:paraId="4DB3BB0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"What are the plans?"</w:t>
      </w:r>
    </w:p>
    <w:p w14:paraId="0319D1C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"Today's attendance"</w:t>
      </w:r>
    </w:p>
    <w:p w14:paraId="1090C26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"Show revenue"</w:t>
      </w:r>
    </w:p>
    <w:p w14:paraId="1C7E31A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"Total expenses"</w:t>
      </w:r>
    </w:p>
    <w:p w14:paraId="30447EE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"Help me add a member"</w:t>
      </w:r>
    </w:p>
    <w:p w14:paraId="4EC65C6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"What features do you have?"</w:t>
      </w:r>
    </w:p>
    <w:p w14:paraId="2AD4DE5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"Expiring memberships"</w:t>
      </w:r>
    </w:p>
    <w:p w14:paraId="4362D5D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"Thanks"</w:t>
      </w:r>
    </w:p>
    <w:p w14:paraId="41B3A82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Understanding Responses:</w:t>
      </w:r>
    </w:p>
    <w:p w14:paraId="244789DC" w14:textId="77777777" w:rsidR="00557644" w:rsidRPr="00557644" w:rsidRDefault="00557644" w:rsidP="00557644">
      <w:pPr>
        <w:pStyle w:val="ListNumber"/>
        <w:numPr>
          <w:ilvl w:val="0"/>
          <w:numId w:val="66"/>
        </w:numPr>
        <w:rPr>
          <w:lang w:val="en-IN"/>
        </w:rPr>
      </w:pPr>
      <w:r w:rsidRPr="00557644">
        <w:rPr>
          <w:lang w:val="en-IN"/>
        </w:rPr>
        <w:t>Bot pulls real-time data from system</w:t>
      </w:r>
    </w:p>
    <w:p w14:paraId="678089A5" w14:textId="77777777" w:rsidR="00557644" w:rsidRPr="00557644" w:rsidRDefault="00557644" w:rsidP="00557644">
      <w:pPr>
        <w:pStyle w:val="ListNumber"/>
        <w:numPr>
          <w:ilvl w:val="0"/>
          <w:numId w:val="66"/>
        </w:numPr>
        <w:rPr>
          <w:lang w:val="en-IN"/>
        </w:rPr>
      </w:pPr>
      <w:r w:rsidRPr="00557644">
        <w:rPr>
          <w:lang w:val="en-IN"/>
        </w:rPr>
        <w:t>Responses are instant and accurate</w:t>
      </w:r>
    </w:p>
    <w:p w14:paraId="492D7F25" w14:textId="77777777" w:rsidR="00557644" w:rsidRPr="00557644" w:rsidRDefault="00557644" w:rsidP="00557644">
      <w:pPr>
        <w:pStyle w:val="ListNumber"/>
        <w:numPr>
          <w:ilvl w:val="0"/>
          <w:numId w:val="66"/>
        </w:numPr>
        <w:rPr>
          <w:lang w:val="en-IN"/>
        </w:rPr>
      </w:pPr>
      <w:r w:rsidRPr="00557644">
        <w:rPr>
          <w:lang w:val="en-IN"/>
        </w:rPr>
        <w:t>Can handle various phrasings</w:t>
      </w:r>
    </w:p>
    <w:p w14:paraId="7173801C" w14:textId="77777777" w:rsidR="00557644" w:rsidRPr="00557644" w:rsidRDefault="00557644" w:rsidP="00557644">
      <w:pPr>
        <w:pStyle w:val="ListNumber"/>
        <w:numPr>
          <w:ilvl w:val="0"/>
          <w:numId w:val="66"/>
        </w:numPr>
        <w:rPr>
          <w:lang w:val="en-IN"/>
        </w:rPr>
      </w:pPr>
      <w:r w:rsidRPr="00557644">
        <w:rPr>
          <w:lang w:val="en-IN"/>
        </w:rPr>
        <w:t>Provides helpful guidance</w:t>
      </w:r>
    </w:p>
    <w:p w14:paraId="7706B1E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Closing the Chat:</w:t>
      </w:r>
    </w:p>
    <w:p w14:paraId="56E49F66" w14:textId="77777777" w:rsidR="00557644" w:rsidRPr="00557644" w:rsidRDefault="00557644" w:rsidP="00557644">
      <w:pPr>
        <w:pStyle w:val="ListNumber"/>
        <w:numPr>
          <w:ilvl w:val="0"/>
          <w:numId w:val="67"/>
        </w:numPr>
        <w:rPr>
          <w:lang w:val="en-IN"/>
        </w:rPr>
      </w:pPr>
      <w:r w:rsidRPr="00557644">
        <w:rPr>
          <w:lang w:val="en-IN"/>
        </w:rPr>
        <w:t>Click minimize button (-)</w:t>
      </w:r>
    </w:p>
    <w:p w14:paraId="1BC3DEDA" w14:textId="77777777" w:rsidR="00557644" w:rsidRPr="00557644" w:rsidRDefault="00557644" w:rsidP="00557644">
      <w:pPr>
        <w:pStyle w:val="ListNumber"/>
        <w:numPr>
          <w:ilvl w:val="0"/>
          <w:numId w:val="67"/>
        </w:numPr>
        <w:rPr>
          <w:lang w:val="en-IN"/>
        </w:rPr>
      </w:pPr>
      <w:r w:rsidRPr="00557644">
        <w:rPr>
          <w:lang w:val="en-IN"/>
        </w:rPr>
        <w:t>Chat minimizes to floating button</w:t>
      </w:r>
    </w:p>
    <w:p w14:paraId="44492005" w14:textId="77777777" w:rsidR="00557644" w:rsidRPr="00557644" w:rsidRDefault="00557644" w:rsidP="00557644">
      <w:pPr>
        <w:pStyle w:val="ListNumber"/>
        <w:numPr>
          <w:ilvl w:val="0"/>
          <w:numId w:val="67"/>
        </w:numPr>
        <w:rPr>
          <w:lang w:val="en-IN"/>
        </w:rPr>
      </w:pPr>
      <w:r w:rsidRPr="00557644">
        <w:rPr>
          <w:lang w:val="en-IN"/>
        </w:rPr>
        <w:t>Conversation history preserved</w:t>
      </w:r>
    </w:p>
    <w:p w14:paraId="445E3CF4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9.8 Theme Customization</w:t>
      </w:r>
    </w:p>
    <w:p w14:paraId="6E552E0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Switching Themes:</w:t>
      </w:r>
    </w:p>
    <w:p w14:paraId="54D30CF8" w14:textId="77777777" w:rsidR="00557644" w:rsidRPr="00557644" w:rsidRDefault="00557644" w:rsidP="00557644">
      <w:pPr>
        <w:pStyle w:val="ListNumber"/>
        <w:numPr>
          <w:ilvl w:val="0"/>
          <w:numId w:val="68"/>
        </w:numPr>
        <w:rPr>
          <w:lang w:val="en-IN"/>
        </w:rPr>
      </w:pPr>
      <w:r w:rsidRPr="00557644">
        <w:rPr>
          <w:lang w:val="en-IN"/>
        </w:rPr>
        <w:t>Click moon/sun icon in sidebar footer</w:t>
      </w:r>
    </w:p>
    <w:p w14:paraId="3FA564E1" w14:textId="77777777" w:rsidR="00557644" w:rsidRPr="00557644" w:rsidRDefault="00557644" w:rsidP="00557644">
      <w:pPr>
        <w:pStyle w:val="ListNumber"/>
        <w:numPr>
          <w:ilvl w:val="0"/>
          <w:numId w:val="68"/>
        </w:numPr>
        <w:rPr>
          <w:lang w:val="en-IN"/>
        </w:rPr>
      </w:pPr>
      <w:r w:rsidRPr="00557644">
        <w:rPr>
          <w:lang w:val="en-IN"/>
        </w:rPr>
        <w:t>Theme toggles instantly</w:t>
      </w:r>
    </w:p>
    <w:p w14:paraId="471BDCF6" w14:textId="77777777" w:rsidR="00557644" w:rsidRPr="00557644" w:rsidRDefault="00557644" w:rsidP="00557644">
      <w:pPr>
        <w:pStyle w:val="ListNumber"/>
        <w:numPr>
          <w:ilvl w:val="0"/>
          <w:numId w:val="68"/>
        </w:numPr>
        <w:rPr>
          <w:lang w:val="en-IN"/>
        </w:rPr>
      </w:pPr>
      <w:r w:rsidRPr="00557644">
        <w:rPr>
          <w:lang w:val="en-IN"/>
        </w:rPr>
        <w:t>Preference saved automatically</w:t>
      </w:r>
    </w:p>
    <w:p w14:paraId="12F89F50" w14:textId="77777777" w:rsidR="00557644" w:rsidRPr="00557644" w:rsidRDefault="00557644" w:rsidP="00557644">
      <w:pPr>
        <w:pStyle w:val="ListNumber"/>
        <w:numPr>
          <w:ilvl w:val="0"/>
          <w:numId w:val="68"/>
        </w:numPr>
        <w:rPr>
          <w:lang w:val="en-IN"/>
        </w:rPr>
      </w:pPr>
      <w:r w:rsidRPr="00557644">
        <w:rPr>
          <w:lang w:val="en-IN"/>
        </w:rPr>
        <w:t>Applies to all pages</w:t>
      </w:r>
    </w:p>
    <w:p w14:paraId="670480A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Light Theme:</w:t>
      </w:r>
    </w:p>
    <w:p w14:paraId="32C8502C" w14:textId="77777777" w:rsidR="00557644" w:rsidRPr="00557644" w:rsidRDefault="00557644" w:rsidP="00557644">
      <w:pPr>
        <w:pStyle w:val="ListNumber"/>
        <w:numPr>
          <w:ilvl w:val="0"/>
          <w:numId w:val="69"/>
        </w:numPr>
        <w:rPr>
          <w:lang w:val="en-IN"/>
        </w:rPr>
      </w:pPr>
      <w:r w:rsidRPr="00557644">
        <w:rPr>
          <w:lang w:val="en-IN"/>
        </w:rPr>
        <w:t>Clean white backgrounds</w:t>
      </w:r>
    </w:p>
    <w:p w14:paraId="49B88917" w14:textId="77777777" w:rsidR="00557644" w:rsidRPr="00557644" w:rsidRDefault="00557644" w:rsidP="00557644">
      <w:pPr>
        <w:pStyle w:val="ListNumber"/>
        <w:numPr>
          <w:ilvl w:val="0"/>
          <w:numId w:val="69"/>
        </w:numPr>
        <w:rPr>
          <w:lang w:val="en-IN"/>
        </w:rPr>
      </w:pPr>
      <w:r w:rsidRPr="00557644">
        <w:rPr>
          <w:lang w:val="en-IN"/>
        </w:rPr>
        <w:t>Dark text for readability</w:t>
      </w:r>
    </w:p>
    <w:p w14:paraId="477020C8" w14:textId="77777777" w:rsidR="00557644" w:rsidRPr="00557644" w:rsidRDefault="00557644" w:rsidP="00557644">
      <w:pPr>
        <w:pStyle w:val="ListNumber"/>
        <w:numPr>
          <w:ilvl w:val="0"/>
          <w:numId w:val="69"/>
        </w:numPr>
        <w:rPr>
          <w:lang w:val="en-IN"/>
        </w:rPr>
      </w:pPr>
      <w:r w:rsidRPr="00557644">
        <w:rPr>
          <w:lang w:val="en-IN"/>
        </w:rPr>
        <w:t xml:space="preserve">Blue accent </w:t>
      </w:r>
      <w:proofErr w:type="spellStart"/>
      <w:r w:rsidRPr="00557644">
        <w:rPr>
          <w:lang w:val="en-IN"/>
        </w:rPr>
        <w:t>colors</w:t>
      </w:r>
      <w:proofErr w:type="spellEnd"/>
    </w:p>
    <w:p w14:paraId="33A661F0" w14:textId="77777777" w:rsidR="00557644" w:rsidRPr="00557644" w:rsidRDefault="00557644" w:rsidP="00557644">
      <w:pPr>
        <w:pStyle w:val="ListNumber"/>
        <w:numPr>
          <w:ilvl w:val="0"/>
          <w:numId w:val="69"/>
        </w:numPr>
        <w:rPr>
          <w:lang w:val="en-IN"/>
        </w:rPr>
      </w:pPr>
      <w:r w:rsidRPr="00557644">
        <w:rPr>
          <w:lang w:val="en-IN"/>
        </w:rPr>
        <w:t>Professional appearance</w:t>
      </w:r>
    </w:p>
    <w:p w14:paraId="1108006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lastRenderedPageBreak/>
        <w:t>Dark Theme:</w:t>
      </w:r>
    </w:p>
    <w:p w14:paraId="7B03CBC0" w14:textId="77777777" w:rsidR="00557644" w:rsidRPr="00557644" w:rsidRDefault="00557644" w:rsidP="00557644">
      <w:pPr>
        <w:pStyle w:val="ListNumber"/>
        <w:numPr>
          <w:ilvl w:val="0"/>
          <w:numId w:val="70"/>
        </w:numPr>
        <w:rPr>
          <w:lang w:val="en-IN"/>
        </w:rPr>
      </w:pPr>
      <w:r w:rsidRPr="00557644">
        <w:rPr>
          <w:lang w:val="en-IN"/>
        </w:rPr>
        <w:t>Dark backgrounds</w:t>
      </w:r>
    </w:p>
    <w:p w14:paraId="5BAC7345" w14:textId="77777777" w:rsidR="00557644" w:rsidRPr="00557644" w:rsidRDefault="00557644" w:rsidP="00557644">
      <w:pPr>
        <w:pStyle w:val="ListNumber"/>
        <w:numPr>
          <w:ilvl w:val="0"/>
          <w:numId w:val="70"/>
        </w:numPr>
        <w:rPr>
          <w:lang w:val="en-IN"/>
        </w:rPr>
      </w:pPr>
      <w:r w:rsidRPr="00557644">
        <w:rPr>
          <w:lang w:val="en-IN"/>
        </w:rPr>
        <w:t>Light text</w:t>
      </w:r>
    </w:p>
    <w:p w14:paraId="01CEF4EA" w14:textId="77777777" w:rsidR="00557644" w:rsidRPr="00557644" w:rsidRDefault="00557644" w:rsidP="00557644">
      <w:pPr>
        <w:pStyle w:val="ListNumber"/>
        <w:numPr>
          <w:ilvl w:val="0"/>
          <w:numId w:val="70"/>
        </w:numPr>
        <w:rPr>
          <w:lang w:val="en-IN"/>
        </w:rPr>
      </w:pPr>
      <w:r w:rsidRPr="00557644">
        <w:rPr>
          <w:lang w:val="en-IN"/>
        </w:rPr>
        <w:t xml:space="preserve">Green accent </w:t>
      </w:r>
      <w:proofErr w:type="spellStart"/>
      <w:r w:rsidRPr="00557644">
        <w:rPr>
          <w:lang w:val="en-IN"/>
        </w:rPr>
        <w:t>colors</w:t>
      </w:r>
      <w:proofErr w:type="spellEnd"/>
    </w:p>
    <w:p w14:paraId="7B96561F" w14:textId="77777777" w:rsidR="00557644" w:rsidRPr="00557644" w:rsidRDefault="00557644" w:rsidP="00557644">
      <w:pPr>
        <w:pStyle w:val="ListNumber"/>
        <w:numPr>
          <w:ilvl w:val="0"/>
          <w:numId w:val="70"/>
        </w:numPr>
        <w:rPr>
          <w:lang w:val="en-IN"/>
        </w:rPr>
      </w:pPr>
      <w:r w:rsidRPr="00557644">
        <w:rPr>
          <w:lang w:val="en-IN"/>
        </w:rPr>
        <w:t>Easier on eyes in low light</w:t>
      </w:r>
    </w:p>
    <w:p w14:paraId="5172EE68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9.9 Logout</w:t>
      </w:r>
    </w:p>
    <w:p w14:paraId="4130E20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To Logout:</w:t>
      </w:r>
    </w:p>
    <w:p w14:paraId="0B5BDCA5" w14:textId="77777777" w:rsidR="00557644" w:rsidRPr="00557644" w:rsidRDefault="00557644" w:rsidP="00557644">
      <w:pPr>
        <w:pStyle w:val="ListNumber"/>
        <w:numPr>
          <w:ilvl w:val="0"/>
          <w:numId w:val="71"/>
        </w:numPr>
        <w:rPr>
          <w:lang w:val="en-IN"/>
        </w:rPr>
      </w:pPr>
      <w:r w:rsidRPr="00557644">
        <w:rPr>
          <w:lang w:val="en-IN"/>
        </w:rPr>
        <w:t>Click "Logout" in sidebar</w:t>
      </w:r>
    </w:p>
    <w:p w14:paraId="5E2C5EF6" w14:textId="77777777" w:rsidR="00557644" w:rsidRPr="00557644" w:rsidRDefault="00557644" w:rsidP="00557644">
      <w:pPr>
        <w:pStyle w:val="ListNumber"/>
        <w:numPr>
          <w:ilvl w:val="0"/>
          <w:numId w:val="71"/>
        </w:numPr>
        <w:rPr>
          <w:lang w:val="en-IN"/>
        </w:rPr>
      </w:pPr>
      <w:r w:rsidRPr="00557644">
        <w:rPr>
          <w:lang w:val="en-IN"/>
        </w:rPr>
        <w:t>Confirmation dialog appears</w:t>
      </w:r>
    </w:p>
    <w:p w14:paraId="6743E5F9" w14:textId="77777777" w:rsidR="00557644" w:rsidRPr="00557644" w:rsidRDefault="00557644" w:rsidP="00557644">
      <w:pPr>
        <w:pStyle w:val="ListNumber"/>
        <w:numPr>
          <w:ilvl w:val="0"/>
          <w:numId w:val="71"/>
        </w:numPr>
        <w:rPr>
          <w:lang w:val="en-IN"/>
        </w:rPr>
      </w:pPr>
      <w:r w:rsidRPr="00557644">
        <w:rPr>
          <w:lang w:val="en-IN"/>
        </w:rPr>
        <w:t>Click "OK" to confirm</w:t>
      </w:r>
    </w:p>
    <w:p w14:paraId="32DA5CCC" w14:textId="77777777" w:rsidR="00557644" w:rsidRPr="00557644" w:rsidRDefault="00557644" w:rsidP="00557644">
      <w:pPr>
        <w:pStyle w:val="ListNumber"/>
        <w:numPr>
          <w:ilvl w:val="0"/>
          <w:numId w:val="71"/>
        </w:numPr>
        <w:rPr>
          <w:lang w:val="en-IN"/>
        </w:rPr>
      </w:pPr>
      <w:r w:rsidRPr="00557644">
        <w:rPr>
          <w:lang w:val="en-IN"/>
        </w:rPr>
        <w:t>Redirected to login page</w:t>
      </w:r>
    </w:p>
    <w:p w14:paraId="7E26C1B1" w14:textId="77777777" w:rsidR="00557644" w:rsidRPr="00557644" w:rsidRDefault="00557644" w:rsidP="00557644">
      <w:pPr>
        <w:pStyle w:val="ListNumber"/>
        <w:numPr>
          <w:ilvl w:val="0"/>
          <w:numId w:val="71"/>
        </w:numPr>
        <w:rPr>
          <w:lang w:val="en-IN"/>
        </w:rPr>
      </w:pPr>
      <w:r w:rsidRPr="00557644">
        <w:rPr>
          <w:lang w:val="en-IN"/>
        </w:rPr>
        <w:t>Session cleared</w:t>
      </w:r>
    </w:p>
    <w:p w14:paraId="2FE19D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Auto Logout:</w:t>
      </w:r>
    </w:p>
    <w:p w14:paraId="7D5EA836" w14:textId="77777777" w:rsidR="00557644" w:rsidRPr="00557644" w:rsidRDefault="00557644" w:rsidP="00557644">
      <w:pPr>
        <w:pStyle w:val="ListNumber"/>
        <w:numPr>
          <w:ilvl w:val="0"/>
          <w:numId w:val="72"/>
        </w:numPr>
        <w:rPr>
          <w:lang w:val="en-IN"/>
        </w:rPr>
      </w:pPr>
      <w:r w:rsidRPr="00557644">
        <w:rPr>
          <w:lang w:val="en-IN"/>
        </w:rPr>
        <w:t>Session persists until logout</w:t>
      </w:r>
    </w:p>
    <w:p w14:paraId="33681EFF" w14:textId="77777777" w:rsidR="00557644" w:rsidRPr="00557644" w:rsidRDefault="00557644" w:rsidP="00557644">
      <w:pPr>
        <w:pStyle w:val="ListNumber"/>
        <w:numPr>
          <w:ilvl w:val="0"/>
          <w:numId w:val="72"/>
        </w:numPr>
        <w:rPr>
          <w:lang w:val="en-IN"/>
        </w:rPr>
      </w:pPr>
      <w:r w:rsidRPr="00557644">
        <w:rPr>
          <w:lang w:val="en-IN"/>
        </w:rPr>
        <w:t>Closing browser tab doesn't logout</w:t>
      </w:r>
    </w:p>
    <w:p w14:paraId="3C79EE62" w14:textId="77777777" w:rsidR="00557644" w:rsidRPr="00557644" w:rsidRDefault="00557644" w:rsidP="00557644">
      <w:pPr>
        <w:pStyle w:val="ListNumber"/>
        <w:numPr>
          <w:ilvl w:val="0"/>
          <w:numId w:val="72"/>
        </w:numPr>
        <w:rPr>
          <w:lang w:val="en-IN"/>
        </w:rPr>
      </w:pPr>
      <w:r w:rsidRPr="00557644">
        <w:rPr>
          <w:lang w:val="en-IN"/>
        </w:rPr>
        <w:t>Manual logout required</w:t>
      </w:r>
    </w:p>
    <w:p w14:paraId="2CBB05F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6701ED2C">
          <v:rect id="_x0000_i1147" style="width:0;height:1.5pt" o:hralign="center" o:hrstd="t" o:hr="t" fillcolor="#a0a0a0" stroked="f"/>
        </w:pict>
      </w:r>
    </w:p>
    <w:p w14:paraId="1DE07879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10. Testing &amp; Screenshots</w:t>
      </w:r>
    </w:p>
    <w:p w14:paraId="477A8616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10.1 Testing Methodology</w:t>
      </w:r>
    </w:p>
    <w:p w14:paraId="4276C27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Testing Approach:</w:t>
      </w:r>
    </w:p>
    <w:p w14:paraId="610E820D" w14:textId="77777777" w:rsidR="00557644" w:rsidRPr="00557644" w:rsidRDefault="00557644" w:rsidP="00557644">
      <w:pPr>
        <w:pStyle w:val="ListNumber"/>
        <w:numPr>
          <w:ilvl w:val="0"/>
          <w:numId w:val="73"/>
        </w:numPr>
        <w:rPr>
          <w:lang w:val="en-IN"/>
        </w:rPr>
      </w:pPr>
      <w:r w:rsidRPr="00557644">
        <w:rPr>
          <w:lang w:val="en-IN"/>
        </w:rPr>
        <w:t>Manual functional testing</w:t>
      </w:r>
    </w:p>
    <w:p w14:paraId="04A0297B" w14:textId="77777777" w:rsidR="00557644" w:rsidRPr="00557644" w:rsidRDefault="00557644" w:rsidP="00557644">
      <w:pPr>
        <w:pStyle w:val="ListNumber"/>
        <w:numPr>
          <w:ilvl w:val="0"/>
          <w:numId w:val="73"/>
        </w:numPr>
        <w:rPr>
          <w:lang w:val="en-IN"/>
        </w:rPr>
      </w:pPr>
      <w:r w:rsidRPr="00557644">
        <w:rPr>
          <w:lang w:val="en-IN"/>
        </w:rPr>
        <w:t>Cross-browser compatibility testing</w:t>
      </w:r>
    </w:p>
    <w:p w14:paraId="0F6417B9" w14:textId="77777777" w:rsidR="00557644" w:rsidRPr="00557644" w:rsidRDefault="00557644" w:rsidP="00557644">
      <w:pPr>
        <w:pStyle w:val="ListNumber"/>
        <w:numPr>
          <w:ilvl w:val="0"/>
          <w:numId w:val="73"/>
        </w:numPr>
        <w:rPr>
          <w:lang w:val="en-IN"/>
        </w:rPr>
      </w:pPr>
      <w:r w:rsidRPr="00557644">
        <w:rPr>
          <w:lang w:val="en-IN"/>
        </w:rPr>
        <w:t>Responsive design testing</w:t>
      </w:r>
    </w:p>
    <w:p w14:paraId="0DEEC4FD" w14:textId="77777777" w:rsidR="00557644" w:rsidRPr="00557644" w:rsidRDefault="00557644" w:rsidP="00557644">
      <w:pPr>
        <w:pStyle w:val="ListNumber"/>
        <w:numPr>
          <w:ilvl w:val="0"/>
          <w:numId w:val="73"/>
        </w:numPr>
        <w:rPr>
          <w:lang w:val="en-IN"/>
        </w:rPr>
      </w:pPr>
      <w:r w:rsidRPr="00557644">
        <w:rPr>
          <w:lang w:val="en-IN"/>
        </w:rPr>
        <w:t>User acceptance testing</w:t>
      </w:r>
    </w:p>
    <w:p w14:paraId="1C07DAE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Test Environment:</w:t>
      </w:r>
    </w:p>
    <w:p w14:paraId="7465A43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Operating Systems:</w:t>
      </w:r>
    </w:p>
    <w:p w14:paraId="7A5992B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Windows 11</w:t>
      </w:r>
    </w:p>
    <w:p w14:paraId="595E744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macOS Ventura</w:t>
      </w:r>
    </w:p>
    <w:p w14:paraId="179FED7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Ubuntu 22.04</w:t>
      </w:r>
    </w:p>
    <w:p w14:paraId="6D6592A5" w14:textId="77777777" w:rsidR="00557644" w:rsidRPr="00557644" w:rsidRDefault="00557644" w:rsidP="00557644">
      <w:pPr>
        <w:pStyle w:val="ListNumber"/>
        <w:rPr>
          <w:lang w:val="en-IN"/>
        </w:rPr>
      </w:pPr>
    </w:p>
    <w:p w14:paraId="6CB7A86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Browsers:</w:t>
      </w:r>
    </w:p>
    <w:p w14:paraId="5CC5010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Chrome 120</w:t>
      </w:r>
    </w:p>
    <w:p w14:paraId="0CC5B35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Firefox 121</w:t>
      </w:r>
    </w:p>
    <w:p w14:paraId="177D571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Safari 17</w:t>
      </w:r>
    </w:p>
    <w:p w14:paraId="3E81C77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Edge 120</w:t>
      </w:r>
    </w:p>
    <w:p w14:paraId="13CE2B73" w14:textId="77777777" w:rsidR="00557644" w:rsidRPr="00557644" w:rsidRDefault="00557644" w:rsidP="00557644">
      <w:pPr>
        <w:pStyle w:val="ListNumber"/>
        <w:rPr>
          <w:lang w:val="en-IN"/>
        </w:rPr>
      </w:pPr>
    </w:p>
    <w:p w14:paraId="6765A0F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Devices:</w:t>
      </w:r>
    </w:p>
    <w:p w14:paraId="40DDC4F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Desktop (1920x1080)</w:t>
      </w:r>
    </w:p>
    <w:p w14:paraId="16D9A39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Laptop (1366x768)</w:t>
      </w:r>
    </w:p>
    <w:p w14:paraId="36651D9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Tablet (768x1024)</w:t>
      </w:r>
    </w:p>
    <w:p w14:paraId="602BEB0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Mobile (375x667)</w:t>
      </w:r>
    </w:p>
    <w:p w14:paraId="0FE3B9CB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10.2 Test Cases</w:t>
      </w:r>
    </w:p>
    <w:p w14:paraId="2E5B633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TC-001: User Login</w:t>
      </w:r>
    </w:p>
    <w:p w14:paraId="02F9C68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Test Case ID: TC-001</w:t>
      </w:r>
    </w:p>
    <w:p w14:paraId="43417CC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Authentication</w:t>
      </w:r>
    </w:p>
    <w:p w14:paraId="425C114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High</w:t>
      </w:r>
    </w:p>
    <w:p w14:paraId="610F590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User on login page</w:t>
      </w:r>
    </w:p>
    <w:p w14:paraId="24D7875C" w14:textId="77777777" w:rsidR="00557644" w:rsidRPr="00557644" w:rsidRDefault="00557644" w:rsidP="00557644">
      <w:pPr>
        <w:pStyle w:val="ListNumber"/>
        <w:rPr>
          <w:lang w:val="en-IN"/>
        </w:rPr>
      </w:pPr>
    </w:p>
    <w:p w14:paraId="7B70AD2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2CAEF3F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Enter username: "admin"</w:t>
      </w:r>
    </w:p>
    <w:p w14:paraId="4ED1A23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Enter password: "admin"</w:t>
      </w:r>
    </w:p>
    <w:p w14:paraId="5B4827B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Click Login button</w:t>
      </w:r>
    </w:p>
    <w:p w14:paraId="7A2953C0" w14:textId="77777777" w:rsidR="00557644" w:rsidRPr="00557644" w:rsidRDefault="00557644" w:rsidP="00557644">
      <w:pPr>
        <w:pStyle w:val="ListNumber"/>
        <w:rPr>
          <w:lang w:val="en-IN"/>
        </w:rPr>
      </w:pPr>
    </w:p>
    <w:p w14:paraId="1E7EE1A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04A311D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User authenticated successfully</w:t>
      </w:r>
    </w:p>
    <w:p w14:paraId="7EF046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Redirected to dashboard</w:t>
      </w:r>
    </w:p>
    <w:p w14:paraId="62DF2DB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- Session created in </w:t>
      </w:r>
      <w:proofErr w:type="spellStart"/>
      <w:r w:rsidRPr="00557644">
        <w:rPr>
          <w:lang w:val="en-IN"/>
        </w:rPr>
        <w:t>localStorage</w:t>
      </w:r>
      <w:proofErr w:type="spellEnd"/>
    </w:p>
    <w:p w14:paraId="26EAE542" w14:textId="77777777" w:rsidR="00557644" w:rsidRPr="00557644" w:rsidRDefault="00557644" w:rsidP="00557644">
      <w:pPr>
        <w:pStyle w:val="ListNumber"/>
        <w:rPr>
          <w:lang w:val="en-IN"/>
        </w:rPr>
      </w:pPr>
    </w:p>
    <w:p w14:paraId="1C69EBE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268B7EA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TC-002: Add Member</w:t>
      </w:r>
    </w:p>
    <w:p w14:paraId="50863A3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TC-002</w:t>
      </w:r>
    </w:p>
    <w:p w14:paraId="4874F5C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Member Management</w:t>
      </w:r>
    </w:p>
    <w:p w14:paraId="4A058E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High</w:t>
      </w:r>
    </w:p>
    <w:p w14:paraId="5249572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User logged in</w:t>
      </w:r>
    </w:p>
    <w:p w14:paraId="62A0E4A1" w14:textId="77777777" w:rsidR="00557644" w:rsidRPr="00557644" w:rsidRDefault="00557644" w:rsidP="00557644">
      <w:pPr>
        <w:pStyle w:val="ListNumber"/>
        <w:rPr>
          <w:lang w:val="en-IN"/>
        </w:rPr>
      </w:pPr>
    </w:p>
    <w:p w14:paraId="516FEB8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4DAC4BC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Navigate to Members page</w:t>
      </w:r>
    </w:p>
    <w:p w14:paraId="65E2E22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Fill member details</w:t>
      </w:r>
    </w:p>
    <w:p w14:paraId="4C0C125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Select plan</w:t>
      </w:r>
    </w:p>
    <w:p w14:paraId="0627A73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4. Click Add Member</w:t>
      </w:r>
    </w:p>
    <w:p w14:paraId="3A459648" w14:textId="77777777" w:rsidR="00557644" w:rsidRPr="00557644" w:rsidRDefault="00557644" w:rsidP="00557644">
      <w:pPr>
        <w:pStyle w:val="ListNumber"/>
        <w:rPr>
          <w:lang w:val="en-IN"/>
        </w:rPr>
      </w:pPr>
    </w:p>
    <w:p w14:paraId="1AA32AB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00A9765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Member added to system</w:t>
      </w:r>
    </w:p>
    <w:p w14:paraId="002C7C6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Unique ID generated</w:t>
      </w:r>
    </w:p>
    <w:p w14:paraId="45AD751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Expiry date calculated</w:t>
      </w:r>
    </w:p>
    <w:p w14:paraId="2A724B3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Success notification shown</w:t>
      </w:r>
    </w:p>
    <w:p w14:paraId="7DBB2B4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Member appears in table</w:t>
      </w:r>
    </w:p>
    <w:p w14:paraId="10774D02" w14:textId="77777777" w:rsidR="00557644" w:rsidRPr="00557644" w:rsidRDefault="00557644" w:rsidP="00557644">
      <w:pPr>
        <w:pStyle w:val="ListNumber"/>
        <w:rPr>
          <w:lang w:val="en-IN"/>
        </w:rPr>
      </w:pPr>
    </w:p>
    <w:p w14:paraId="4BD20AE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53F8730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TC-003: Mark Attendance</w:t>
      </w:r>
    </w:p>
    <w:p w14:paraId="7D6238E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TC-003</w:t>
      </w:r>
    </w:p>
    <w:p w14:paraId="3C2DA97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Attendance</w:t>
      </w:r>
    </w:p>
    <w:p w14:paraId="3ECB393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High</w:t>
      </w:r>
    </w:p>
    <w:p w14:paraId="155F881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Members exist</w:t>
      </w:r>
    </w:p>
    <w:p w14:paraId="0CF3C2C7" w14:textId="77777777" w:rsidR="00557644" w:rsidRPr="00557644" w:rsidRDefault="00557644" w:rsidP="00557644">
      <w:pPr>
        <w:pStyle w:val="ListNumber"/>
        <w:rPr>
          <w:lang w:val="en-IN"/>
        </w:rPr>
      </w:pPr>
    </w:p>
    <w:p w14:paraId="7E84148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2C14366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1. Navigate to Attendance page</w:t>
      </w:r>
    </w:p>
    <w:p w14:paraId="1E78635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Select member from dropdown</w:t>
      </w:r>
    </w:p>
    <w:p w14:paraId="0B87CA7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Click Mark Present</w:t>
      </w:r>
    </w:p>
    <w:p w14:paraId="736FD4A1" w14:textId="77777777" w:rsidR="00557644" w:rsidRPr="00557644" w:rsidRDefault="00557644" w:rsidP="00557644">
      <w:pPr>
        <w:pStyle w:val="ListNumber"/>
        <w:rPr>
          <w:lang w:val="en-IN"/>
        </w:rPr>
      </w:pPr>
    </w:p>
    <w:p w14:paraId="243D1FA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57F4D4A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Attendance recorded</w:t>
      </w:r>
    </w:p>
    <w:p w14:paraId="668E522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Timestamp captured</w:t>
      </w:r>
    </w:p>
    <w:p w14:paraId="7CF33D7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Member in today's list</w:t>
      </w:r>
    </w:p>
    <w:p w14:paraId="1A8A1C7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Duration starts counting</w:t>
      </w:r>
    </w:p>
    <w:p w14:paraId="3F736623" w14:textId="77777777" w:rsidR="00557644" w:rsidRPr="00557644" w:rsidRDefault="00557644" w:rsidP="00557644">
      <w:pPr>
        <w:pStyle w:val="ListNumber"/>
        <w:rPr>
          <w:lang w:val="en-IN"/>
        </w:rPr>
      </w:pPr>
    </w:p>
    <w:p w14:paraId="4922232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3DAC8D1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TC-004: Add Expense</w:t>
      </w:r>
    </w:p>
    <w:p w14:paraId="1FAD0B4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TC-004</w:t>
      </w:r>
    </w:p>
    <w:p w14:paraId="4C96D34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Expense Management</w:t>
      </w:r>
    </w:p>
    <w:p w14:paraId="51330F0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Medium</w:t>
      </w:r>
    </w:p>
    <w:p w14:paraId="2ED42BA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User logged in</w:t>
      </w:r>
    </w:p>
    <w:p w14:paraId="1C9C652A" w14:textId="77777777" w:rsidR="00557644" w:rsidRPr="00557644" w:rsidRDefault="00557644" w:rsidP="00557644">
      <w:pPr>
        <w:pStyle w:val="ListNumber"/>
        <w:rPr>
          <w:lang w:val="en-IN"/>
        </w:rPr>
      </w:pPr>
    </w:p>
    <w:p w14:paraId="36E1C38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0E166ED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Navigate to Expenses page</w:t>
      </w:r>
    </w:p>
    <w:p w14:paraId="0DA6869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Select category</w:t>
      </w:r>
    </w:p>
    <w:p w14:paraId="48873FC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Enter amount</w:t>
      </w:r>
    </w:p>
    <w:p w14:paraId="07A7849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4. Add description</w:t>
      </w:r>
    </w:p>
    <w:p w14:paraId="4096B55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5. Click Add Expense</w:t>
      </w:r>
    </w:p>
    <w:p w14:paraId="70B81A61" w14:textId="77777777" w:rsidR="00557644" w:rsidRPr="00557644" w:rsidRDefault="00557644" w:rsidP="00557644">
      <w:pPr>
        <w:pStyle w:val="ListNumber"/>
        <w:rPr>
          <w:lang w:val="en-IN"/>
        </w:rPr>
      </w:pPr>
    </w:p>
    <w:p w14:paraId="61D8EF8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5A69E44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Expense recorded</w:t>
      </w:r>
    </w:p>
    <w:p w14:paraId="2B67A0F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Statistics update</w:t>
      </w:r>
    </w:p>
    <w:p w14:paraId="41979C9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Category breakdown updates</w:t>
      </w:r>
    </w:p>
    <w:p w14:paraId="705E494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Success notification</w:t>
      </w:r>
    </w:p>
    <w:p w14:paraId="6C2E2A7E" w14:textId="77777777" w:rsidR="00557644" w:rsidRPr="00557644" w:rsidRDefault="00557644" w:rsidP="00557644">
      <w:pPr>
        <w:pStyle w:val="ListNumber"/>
        <w:rPr>
          <w:lang w:val="en-IN"/>
        </w:rPr>
      </w:pPr>
    </w:p>
    <w:p w14:paraId="42210DC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091B25D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TC-005: View Reports</w:t>
      </w:r>
    </w:p>
    <w:p w14:paraId="7187CE6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TC-005</w:t>
      </w:r>
    </w:p>
    <w:p w14:paraId="0205ED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Reports</w:t>
      </w:r>
    </w:p>
    <w:p w14:paraId="386F8ED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Medium</w:t>
      </w:r>
    </w:p>
    <w:p w14:paraId="2AC8366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Data exists</w:t>
      </w:r>
    </w:p>
    <w:p w14:paraId="5DDB41BD" w14:textId="77777777" w:rsidR="00557644" w:rsidRPr="00557644" w:rsidRDefault="00557644" w:rsidP="00557644">
      <w:pPr>
        <w:pStyle w:val="ListNumber"/>
        <w:rPr>
          <w:lang w:val="en-IN"/>
        </w:rPr>
      </w:pPr>
    </w:p>
    <w:p w14:paraId="3F75DE5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27DF213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Navigate to Reports page</w:t>
      </w:r>
    </w:p>
    <w:p w14:paraId="360A3FF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View all metrics</w:t>
      </w:r>
    </w:p>
    <w:p w14:paraId="42454378" w14:textId="77777777" w:rsidR="00557644" w:rsidRPr="00557644" w:rsidRDefault="00557644" w:rsidP="00557644">
      <w:pPr>
        <w:pStyle w:val="ListNumber"/>
        <w:rPr>
          <w:lang w:val="en-IN"/>
        </w:rPr>
      </w:pPr>
    </w:p>
    <w:p w14:paraId="763A30C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316E287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All calculations accurate</w:t>
      </w:r>
    </w:p>
    <w:p w14:paraId="6A1460A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 xml:space="preserve">- Revenue correctly </w:t>
      </w:r>
      <w:proofErr w:type="spellStart"/>
      <w:r w:rsidRPr="00557644">
        <w:rPr>
          <w:lang w:val="en-IN"/>
        </w:rPr>
        <w:t>totaled</w:t>
      </w:r>
      <w:proofErr w:type="spellEnd"/>
    </w:p>
    <w:p w14:paraId="2ACDFD8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Profit margin calculated</w:t>
      </w:r>
    </w:p>
    <w:p w14:paraId="3B8409B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Growth rate displayed</w:t>
      </w:r>
    </w:p>
    <w:p w14:paraId="5375C457" w14:textId="77777777" w:rsidR="00557644" w:rsidRPr="00557644" w:rsidRDefault="00557644" w:rsidP="00557644">
      <w:pPr>
        <w:pStyle w:val="ListNumber"/>
        <w:rPr>
          <w:lang w:val="en-IN"/>
        </w:rPr>
      </w:pPr>
    </w:p>
    <w:p w14:paraId="67FA180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0079410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TC-006: Chatbot Interaction</w:t>
      </w:r>
    </w:p>
    <w:p w14:paraId="46C16E8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TC-006</w:t>
      </w:r>
    </w:p>
    <w:p w14:paraId="05B9427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AI Chatbot</w:t>
      </w:r>
    </w:p>
    <w:p w14:paraId="2F37172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Low</w:t>
      </w:r>
    </w:p>
    <w:p w14:paraId="6F81450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User logged in</w:t>
      </w:r>
    </w:p>
    <w:p w14:paraId="4D413CE3" w14:textId="77777777" w:rsidR="00557644" w:rsidRPr="00557644" w:rsidRDefault="00557644" w:rsidP="00557644">
      <w:pPr>
        <w:pStyle w:val="ListNumber"/>
        <w:rPr>
          <w:lang w:val="en-IN"/>
        </w:rPr>
      </w:pPr>
    </w:p>
    <w:p w14:paraId="5AC99E5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03CB58B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Click chat button</w:t>
      </w:r>
    </w:p>
    <w:p w14:paraId="2B16AB9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Type question</w:t>
      </w:r>
    </w:p>
    <w:p w14:paraId="1FC25EA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Press Enter</w:t>
      </w:r>
    </w:p>
    <w:p w14:paraId="7EB71F56" w14:textId="77777777" w:rsidR="00557644" w:rsidRPr="00557644" w:rsidRDefault="00557644" w:rsidP="00557644">
      <w:pPr>
        <w:pStyle w:val="ListNumber"/>
        <w:rPr>
          <w:lang w:val="en-IN"/>
        </w:rPr>
      </w:pPr>
    </w:p>
    <w:p w14:paraId="523A162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1971F14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Chat opens smoothly</w:t>
      </w:r>
    </w:p>
    <w:p w14:paraId="4342E3D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Bot responds correctly</w:t>
      </w:r>
    </w:p>
    <w:p w14:paraId="782BE39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Real-time data shown</w:t>
      </w:r>
    </w:p>
    <w:p w14:paraId="46C7A11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Response relevant</w:t>
      </w:r>
    </w:p>
    <w:p w14:paraId="737C3C95" w14:textId="77777777" w:rsidR="00557644" w:rsidRPr="00557644" w:rsidRDefault="00557644" w:rsidP="00557644">
      <w:pPr>
        <w:pStyle w:val="ListNumber"/>
        <w:rPr>
          <w:lang w:val="en-IN"/>
        </w:rPr>
      </w:pPr>
    </w:p>
    <w:p w14:paraId="002D0DA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5B726EE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TC-007: Theme Toggle</w:t>
      </w:r>
    </w:p>
    <w:p w14:paraId="5015719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TC-007</w:t>
      </w:r>
    </w:p>
    <w:p w14:paraId="61B324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UI/Theme</w:t>
      </w:r>
    </w:p>
    <w:p w14:paraId="309CF3C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Low</w:t>
      </w:r>
    </w:p>
    <w:p w14:paraId="104155B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Any page</w:t>
      </w:r>
    </w:p>
    <w:p w14:paraId="358306D5" w14:textId="77777777" w:rsidR="00557644" w:rsidRPr="00557644" w:rsidRDefault="00557644" w:rsidP="00557644">
      <w:pPr>
        <w:pStyle w:val="ListNumber"/>
        <w:rPr>
          <w:lang w:val="en-IN"/>
        </w:rPr>
      </w:pPr>
    </w:p>
    <w:p w14:paraId="7EA9E4A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56B6D61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Click theme toggle button</w:t>
      </w:r>
    </w:p>
    <w:p w14:paraId="3F409D0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Observe changes</w:t>
      </w:r>
    </w:p>
    <w:p w14:paraId="2CD5F45C" w14:textId="77777777" w:rsidR="00557644" w:rsidRPr="00557644" w:rsidRDefault="00557644" w:rsidP="00557644">
      <w:pPr>
        <w:pStyle w:val="ListNumber"/>
        <w:rPr>
          <w:lang w:val="en-IN"/>
        </w:rPr>
      </w:pPr>
    </w:p>
    <w:p w14:paraId="270C31D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19E08C0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Theme switches instantly</w:t>
      </w:r>
    </w:p>
    <w:p w14:paraId="5667AAC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- All </w:t>
      </w:r>
      <w:proofErr w:type="spellStart"/>
      <w:r w:rsidRPr="00557644">
        <w:rPr>
          <w:lang w:val="en-IN"/>
        </w:rPr>
        <w:t>colors</w:t>
      </w:r>
      <w:proofErr w:type="spellEnd"/>
      <w:r w:rsidRPr="00557644">
        <w:rPr>
          <w:lang w:val="en-IN"/>
        </w:rPr>
        <w:t xml:space="preserve"> update</w:t>
      </w:r>
    </w:p>
    <w:p w14:paraId="620E5DE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Preference saved</w:t>
      </w:r>
    </w:p>
    <w:p w14:paraId="5C35D5D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Works on all pages</w:t>
      </w:r>
    </w:p>
    <w:p w14:paraId="185A62CB" w14:textId="77777777" w:rsidR="00557644" w:rsidRPr="00557644" w:rsidRDefault="00557644" w:rsidP="00557644">
      <w:pPr>
        <w:pStyle w:val="ListNumber"/>
        <w:rPr>
          <w:lang w:val="en-IN"/>
        </w:rPr>
      </w:pPr>
    </w:p>
    <w:p w14:paraId="5E8CC19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58EC82E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TC-008: Responsive Design</w:t>
      </w:r>
    </w:p>
    <w:p w14:paraId="0466636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TC-008</w:t>
      </w:r>
    </w:p>
    <w:p w14:paraId="66FF786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UI/Responsive</w:t>
      </w:r>
    </w:p>
    <w:p w14:paraId="71BBAE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Priority: High</w:t>
      </w:r>
    </w:p>
    <w:p w14:paraId="4824904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Any device</w:t>
      </w:r>
    </w:p>
    <w:p w14:paraId="3DC08043" w14:textId="77777777" w:rsidR="00557644" w:rsidRPr="00557644" w:rsidRDefault="00557644" w:rsidP="00557644">
      <w:pPr>
        <w:pStyle w:val="ListNumber"/>
        <w:rPr>
          <w:lang w:val="en-IN"/>
        </w:rPr>
      </w:pPr>
    </w:p>
    <w:p w14:paraId="1D055D3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71D5B66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Open on mobile device</w:t>
      </w:r>
    </w:p>
    <w:p w14:paraId="2EC3B32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Navigate all pages</w:t>
      </w:r>
    </w:p>
    <w:p w14:paraId="24BCFDA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Test all features</w:t>
      </w:r>
    </w:p>
    <w:p w14:paraId="015B5CF1" w14:textId="77777777" w:rsidR="00557644" w:rsidRPr="00557644" w:rsidRDefault="00557644" w:rsidP="00557644">
      <w:pPr>
        <w:pStyle w:val="ListNumber"/>
        <w:rPr>
          <w:lang w:val="en-IN"/>
        </w:rPr>
      </w:pPr>
    </w:p>
    <w:p w14:paraId="29092D4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601B625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Layout adapts properly</w:t>
      </w:r>
    </w:p>
    <w:p w14:paraId="1599D0D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All buttons accessible</w:t>
      </w:r>
    </w:p>
    <w:p w14:paraId="48ED565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Text readable</w:t>
      </w:r>
    </w:p>
    <w:p w14:paraId="5416351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No horizontal scroll</w:t>
      </w:r>
    </w:p>
    <w:p w14:paraId="72FF023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Features work correctly</w:t>
      </w:r>
    </w:p>
    <w:p w14:paraId="3C0458BC" w14:textId="77777777" w:rsidR="00557644" w:rsidRPr="00557644" w:rsidRDefault="00557644" w:rsidP="00557644">
      <w:pPr>
        <w:pStyle w:val="ListNumber"/>
        <w:rPr>
          <w:lang w:val="en-IN"/>
        </w:rPr>
      </w:pPr>
    </w:p>
    <w:p w14:paraId="0DCD080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0DB9C55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TC-009: Data Persistence</w:t>
      </w:r>
    </w:p>
    <w:p w14:paraId="2AD386E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TC-009</w:t>
      </w:r>
    </w:p>
    <w:p w14:paraId="0FEBE50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Storage</w:t>
      </w:r>
    </w:p>
    <w:p w14:paraId="67BEEA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High</w:t>
      </w:r>
    </w:p>
    <w:p w14:paraId="22496F0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Data entered</w:t>
      </w:r>
    </w:p>
    <w:p w14:paraId="76365E0D" w14:textId="77777777" w:rsidR="00557644" w:rsidRPr="00557644" w:rsidRDefault="00557644" w:rsidP="00557644">
      <w:pPr>
        <w:pStyle w:val="ListNumber"/>
        <w:rPr>
          <w:lang w:val="en-IN"/>
        </w:rPr>
      </w:pPr>
    </w:p>
    <w:p w14:paraId="1EC2FD2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39759DC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Add members/expenses</w:t>
      </w:r>
    </w:p>
    <w:p w14:paraId="7031A28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Close browser</w:t>
      </w:r>
    </w:p>
    <w:p w14:paraId="3B34A50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Reopen application</w:t>
      </w:r>
    </w:p>
    <w:p w14:paraId="6DAAE5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4. Login again</w:t>
      </w:r>
    </w:p>
    <w:p w14:paraId="502DFDFF" w14:textId="77777777" w:rsidR="00557644" w:rsidRPr="00557644" w:rsidRDefault="00557644" w:rsidP="00557644">
      <w:pPr>
        <w:pStyle w:val="ListNumber"/>
        <w:rPr>
          <w:lang w:val="en-IN"/>
        </w:rPr>
      </w:pPr>
    </w:p>
    <w:p w14:paraId="0F75F7F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3BB7119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All data preserved</w:t>
      </w:r>
    </w:p>
    <w:p w14:paraId="792A39D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Members still exist</w:t>
      </w:r>
    </w:p>
    <w:p w14:paraId="63FA26E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Expenses still there</w:t>
      </w:r>
    </w:p>
    <w:p w14:paraId="0EB43DE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Theme preference saved</w:t>
      </w:r>
    </w:p>
    <w:p w14:paraId="33B848D2" w14:textId="77777777" w:rsidR="00557644" w:rsidRPr="00557644" w:rsidRDefault="00557644" w:rsidP="00557644">
      <w:pPr>
        <w:pStyle w:val="ListNumber"/>
        <w:rPr>
          <w:lang w:val="en-IN"/>
        </w:rPr>
      </w:pPr>
    </w:p>
    <w:p w14:paraId="3FCE821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7060C7F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TC-010: Search Functionality</w:t>
      </w:r>
    </w:p>
    <w:p w14:paraId="4BE3A63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Test Case ID: TC-010</w:t>
      </w:r>
    </w:p>
    <w:p w14:paraId="776B9BC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Module: Search</w:t>
      </w:r>
    </w:p>
    <w:p w14:paraId="7645579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Priority: Medium</w:t>
      </w:r>
    </w:p>
    <w:p w14:paraId="5D3F5FA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Precondition: Multiple members</w:t>
      </w:r>
    </w:p>
    <w:p w14:paraId="634665DC" w14:textId="77777777" w:rsidR="00557644" w:rsidRPr="00557644" w:rsidRDefault="00557644" w:rsidP="00557644">
      <w:pPr>
        <w:pStyle w:val="ListNumber"/>
        <w:rPr>
          <w:lang w:val="en-IN"/>
        </w:rPr>
      </w:pPr>
    </w:p>
    <w:p w14:paraId="1EBE85F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Steps:</w:t>
      </w:r>
    </w:p>
    <w:p w14:paraId="0E26DEF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Go to Members page</w:t>
      </w:r>
    </w:p>
    <w:p w14:paraId="0443F84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2. Enter search term</w:t>
      </w:r>
    </w:p>
    <w:p w14:paraId="3E989A2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Observe results</w:t>
      </w:r>
    </w:p>
    <w:p w14:paraId="7F5DB1C3" w14:textId="77777777" w:rsidR="00557644" w:rsidRPr="00557644" w:rsidRDefault="00557644" w:rsidP="00557644">
      <w:pPr>
        <w:pStyle w:val="ListNumber"/>
        <w:rPr>
          <w:lang w:val="en-IN"/>
        </w:rPr>
      </w:pPr>
    </w:p>
    <w:p w14:paraId="4879748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Expected Result:</w:t>
      </w:r>
    </w:p>
    <w:p w14:paraId="7677840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Results filter instantly</w:t>
      </w:r>
    </w:p>
    <w:p w14:paraId="620FFFF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Correct matches shown</w:t>
      </w:r>
    </w:p>
    <w:p w14:paraId="1ADB8C4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Search works for all fields</w:t>
      </w:r>
    </w:p>
    <w:p w14:paraId="73A09E8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Clear search shows all</w:t>
      </w:r>
    </w:p>
    <w:p w14:paraId="73EED072" w14:textId="77777777" w:rsidR="00557644" w:rsidRPr="00557644" w:rsidRDefault="00557644" w:rsidP="00557644">
      <w:pPr>
        <w:pStyle w:val="ListNumber"/>
        <w:rPr>
          <w:lang w:val="en-IN"/>
        </w:rPr>
      </w:pPr>
    </w:p>
    <w:p w14:paraId="2BBFAE2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Status: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PASS</w:t>
      </w:r>
    </w:p>
    <w:p w14:paraId="73892166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10.3 Test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621"/>
        <w:gridCol w:w="1483"/>
        <w:gridCol w:w="1405"/>
        <w:gridCol w:w="1589"/>
      </w:tblGrid>
      <w:tr w:rsidR="00557644" w:rsidRPr="00557644" w14:paraId="1D2096F6" w14:textId="77777777" w:rsidTr="00557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34355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CB08B1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Total Tests</w:t>
            </w:r>
          </w:p>
        </w:tc>
        <w:tc>
          <w:tcPr>
            <w:tcW w:w="0" w:type="auto"/>
            <w:vAlign w:val="center"/>
            <w:hideMark/>
          </w:tcPr>
          <w:p w14:paraId="3D194F09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0EF9D2DB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211AD315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Pass Rate</w:t>
            </w:r>
          </w:p>
        </w:tc>
      </w:tr>
      <w:tr w:rsidR="00557644" w:rsidRPr="00557644" w14:paraId="21D56A12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C160A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FF639BA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1161F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E85948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1B61877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100%</w:t>
            </w:r>
          </w:p>
        </w:tc>
      </w:tr>
      <w:tr w:rsidR="00557644" w:rsidRPr="00557644" w14:paraId="7D00BF2E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EA0A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Member Management</w:t>
            </w:r>
          </w:p>
        </w:tc>
        <w:tc>
          <w:tcPr>
            <w:tcW w:w="0" w:type="auto"/>
            <w:vAlign w:val="center"/>
            <w:hideMark/>
          </w:tcPr>
          <w:p w14:paraId="6EE94FA1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A0D711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675927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7D40CED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100%</w:t>
            </w:r>
          </w:p>
        </w:tc>
      </w:tr>
      <w:tr w:rsidR="00557644" w:rsidRPr="00557644" w14:paraId="7954BB7E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34CF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15FDAEA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224B7B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B68F76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AAA3A5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100%</w:t>
            </w:r>
          </w:p>
        </w:tc>
      </w:tr>
      <w:tr w:rsidR="00557644" w:rsidRPr="00557644" w14:paraId="1C7DE502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C6B6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Expenses</w:t>
            </w:r>
          </w:p>
        </w:tc>
        <w:tc>
          <w:tcPr>
            <w:tcW w:w="0" w:type="auto"/>
            <w:vAlign w:val="center"/>
            <w:hideMark/>
          </w:tcPr>
          <w:p w14:paraId="06390A5D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4F47E2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85887C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D1DFA7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100%</w:t>
            </w:r>
          </w:p>
        </w:tc>
      </w:tr>
      <w:tr w:rsidR="00557644" w:rsidRPr="00557644" w14:paraId="2520E32F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4150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B216DC3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7C8132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752D35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54467B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100%</w:t>
            </w:r>
          </w:p>
        </w:tc>
      </w:tr>
      <w:tr w:rsidR="00557644" w:rsidRPr="00557644" w14:paraId="5743BA71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83758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2B3030CB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CC9F1B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00B3F7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04C69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100%</w:t>
            </w:r>
          </w:p>
        </w:tc>
      </w:tr>
      <w:tr w:rsidR="00557644" w:rsidRPr="00557644" w14:paraId="3C61CA24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593D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2AF0715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39244B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323D97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71BCB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100%</w:t>
            </w:r>
          </w:p>
        </w:tc>
      </w:tr>
      <w:tr w:rsidR="00557644" w:rsidRPr="00557644" w14:paraId="52808F37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A51E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b/>
                <w:bCs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8F21CC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b/>
                <w:bCs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9108E43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b/>
                <w:bCs/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B2E839F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b/>
                <w:bCs/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7C3816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b/>
                <w:bCs/>
                <w:lang w:val="en-IN"/>
              </w:rPr>
              <w:t>100%</w:t>
            </w:r>
          </w:p>
        </w:tc>
      </w:tr>
    </w:tbl>
    <w:p w14:paraId="2903080D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10.4 Browser Compatibility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567"/>
        <w:gridCol w:w="1552"/>
        <w:gridCol w:w="1423"/>
      </w:tblGrid>
      <w:tr w:rsidR="00557644" w:rsidRPr="00557644" w14:paraId="471385E1" w14:textId="77777777" w:rsidTr="005576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890BE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04B5C7CE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CBEEA33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2B817D" w14:textId="77777777" w:rsidR="00557644" w:rsidRPr="00557644" w:rsidRDefault="00557644" w:rsidP="00557644">
            <w:pPr>
              <w:pStyle w:val="ListNumber"/>
              <w:rPr>
                <w:b/>
                <w:bCs/>
                <w:lang w:val="en-IN"/>
              </w:rPr>
            </w:pPr>
            <w:r w:rsidRPr="00557644">
              <w:rPr>
                <w:b/>
                <w:bCs/>
                <w:lang w:val="en-IN"/>
              </w:rPr>
              <w:t>Issues</w:t>
            </w:r>
          </w:p>
        </w:tc>
      </w:tr>
      <w:tr w:rsidR="00557644" w:rsidRPr="00557644" w14:paraId="726C33D0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F10A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14:paraId="5942E07A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120+</w:t>
            </w:r>
          </w:p>
        </w:tc>
        <w:tc>
          <w:tcPr>
            <w:tcW w:w="0" w:type="auto"/>
            <w:vAlign w:val="center"/>
            <w:hideMark/>
          </w:tcPr>
          <w:p w14:paraId="75AA8BF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AC8BFA0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None</w:t>
            </w:r>
          </w:p>
        </w:tc>
      </w:tr>
      <w:tr w:rsidR="00557644" w:rsidRPr="00557644" w14:paraId="760341AD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B8D6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Firefox</w:t>
            </w:r>
          </w:p>
        </w:tc>
        <w:tc>
          <w:tcPr>
            <w:tcW w:w="0" w:type="auto"/>
            <w:vAlign w:val="center"/>
            <w:hideMark/>
          </w:tcPr>
          <w:p w14:paraId="4F1BB066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121+</w:t>
            </w:r>
          </w:p>
        </w:tc>
        <w:tc>
          <w:tcPr>
            <w:tcW w:w="0" w:type="auto"/>
            <w:vAlign w:val="center"/>
            <w:hideMark/>
          </w:tcPr>
          <w:p w14:paraId="744B1DE8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0C739DB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None</w:t>
            </w:r>
          </w:p>
        </w:tc>
      </w:tr>
      <w:tr w:rsidR="00557644" w:rsidRPr="00557644" w14:paraId="7B029CE8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6FC0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Safari</w:t>
            </w:r>
          </w:p>
        </w:tc>
        <w:tc>
          <w:tcPr>
            <w:tcW w:w="0" w:type="auto"/>
            <w:vAlign w:val="center"/>
            <w:hideMark/>
          </w:tcPr>
          <w:p w14:paraId="49FAFF54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17+</w:t>
            </w:r>
          </w:p>
        </w:tc>
        <w:tc>
          <w:tcPr>
            <w:tcW w:w="0" w:type="auto"/>
            <w:vAlign w:val="center"/>
            <w:hideMark/>
          </w:tcPr>
          <w:p w14:paraId="3D22069E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D64B1B7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None</w:t>
            </w:r>
          </w:p>
        </w:tc>
      </w:tr>
      <w:tr w:rsidR="00557644" w:rsidRPr="00557644" w14:paraId="506A6417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A71E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7900B46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120+</w:t>
            </w:r>
          </w:p>
        </w:tc>
        <w:tc>
          <w:tcPr>
            <w:tcW w:w="0" w:type="auto"/>
            <w:vAlign w:val="center"/>
            <w:hideMark/>
          </w:tcPr>
          <w:p w14:paraId="2B1605E6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6ED15CF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None</w:t>
            </w:r>
          </w:p>
        </w:tc>
      </w:tr>
      <w:tr w:rsidR="00557644" w:rsidRPr="00557644" w14:paraId="19C85A2A" w14:textId="77777777" w:rsidTr="005576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A18C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26D82D83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105+</w:t>
            </w:r>
          </w:p>
        </w:tc>
        <w:tc>
          <w:tcPr>
            <w:tcW w:w="0" w:type="auto"/>
            <w:vAlign w:val="center"/>
            <w:hideMark/>
          </w:tcPr>
          <w:p w14:paraId="4E56B02A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rFonts w:ascii="Segoe UI Emoji" w:hAnsi="Segoe UI Emoji" w:cs="Segoe UI Emoji"/>
                <w:lang w:val="en-IN"/>
              </w:rPr>
              <w:t>✅</w:t>
            </w:r>
            <w:r w:rsidRPr="00557644">
              <w:rPr>
                <w:lang w:val="en-IN"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6EB11039" w14:textId="77777777" w:rsidR="00557644" w:rsidRPr="00557644" w:rsidRDefault="00557644" w:rsidP="00557644">
            <w:pPr>
              <w:pStyle w:val="ListNumber"/>
              <w:rPr>
                <w:lang w:val="en-IN"/>
              </w:rPr>
            </w:pPr>
            <w:r w:rsidRPr="00557644">
              <w:rPr>
                <w:lang w:val="en-IN"/>
              </w:rPr>
              <w:t>None</w:t>
            </w:r>
          </w:p>
        </w:tc>
      </w:tr>
    </w:tbl>
    <w:p w14:paraId="3637AFAF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10.5 Screenshots</w:t>
      </w:r>
    </w:p>
    <w:p w14:paraId="115BAFC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1: Login Page</w:t>
      </w:r>
    </w:p>
    <w:p w14:paraId="0573520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[Include screenshot showing:]</w:t>
      </w:r>
    </w:p>
    <w:p w14:paraId="341E2C6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Clean login interface</w:t>
      </w:r>
    </w:p>
    <w:p w14:paraId="049B750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- </w:t>
      </w:r>
      <w:proofErr w:type="spellStart"/>
      <w:r w:rsidRPr="00557644">
        <w:rPr>
          <w:lang w:val="en-IN"/>
        </w:rPr>
        <w:t>FitPro</w:t>
      </w:r>
      <w:proofErr w:type="spellEnd"/>
      <w:r w:rsidRPr="00557644">
        <w:rPr>
          <w:lang w:val="en-IN"/>
        </w:rPr>
        <w:t xml:space="preserve"> logo</w:t>
      </w:r>
    </w:p>
    <w:p w14:paraId="5AE4FA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Username/password fields</w:t>
      </w:r>
    </w:p>
    <w:p w14:paraId="1D6588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Theme toggle</w:t>
      </w:r>
    </w:p>
    <w:p w14:paraId="5B303BE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Demo credentials</w:t>
      </w:r>
    </w:p>
    <w:p w14:paraId="6476F97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2: Dashboard</w:t>
      </w:r>
    </w:p>
    <w:p w14:paraId="434E11D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[Include screenshot showing:]</w:t>
      </w:r>
    </w:p>
    <w:p w14:paraId="250E5DD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- 4 stat cards with data</w:t>
      </w:r>
    </w:p>
    <w:p w14:paraId="3333A01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- Recent </w:t>
      </w:r>
      <w:proofErr w:type="gramStart"/>
      <w:r w:rsidRPr="00557644">
        <w:rPr>
          <w:lang w:val="en-IN"/>
        </w:rPr>
        <w:t>members</w:t>
      </w:r>
      <w:proofErr w:type="gramEnd"/>
      <w:r w:rsidRPr="00557644">
        <w:rPr>
          <w:lang w:val="en-IN"/>
        </w:rPr>
        <w:t xml:space="preserve"> table</w:t>
      </w:r>
    </w:p>
    <w:p w14:paraId="5E91135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Plan distribution</w:t>
      </w:r>
    </w:p>
    <w:p w14:paraId="7E9F653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Sidebar navigation</w:t>
      </w:r>
    </w:p>
    <w:p w14:paraId="43FAD7C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3: Members Page</w:t>
      </w:r>
    </w:p>
    <w:p w14:paraId="0935D82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[Include screenshot showing:]</w:t>
      </w:r>
    </w:p>
    <w:p w14:paraId="71B2DDC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Add member form</w:t>
      </w:r>
    </w:p>
    <w:p w14:paraId="75F24A2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Members table with data</w:t>
      </w:r>
    </w:p>
    <w:p w14:paraId="6B13523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Search functionality</w:t>
      </w:r>
    </w:p>
    <w:p w14:paraId="5F46140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Action buttons</w:t>
      </w:r>
    </w:p>
    <w:p w14:paraId="1E7AF06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4: Attendance Page</w:t>
      </w:r>
    </w:p>
    <w:p w14:paraId="6D64E75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[Include screenshot showing:]</w:t>
      </w:r>
    </w:p>
    <w:p w14:paraId="530D06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Today's statistics</w:t>
      </w:r>
    </w:p>
    <w:p w14:paraId="35BD22A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Mark attendance form</w:t>
      </w:r>
    </w:p>
    <w:p w14:paraId="33E70E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Attendance list</w:t>
      </w:r>
    </w:p>
    <w:p w14:paraId="42364A0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Real-time clock</w:t>
      </w:r>
    </w:p>
    <w:p w14:paraId="37C3247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5: Expenses Page</w:t>
      </w:r>
    </w:p>
    <w:p w14:paraId="545AEA5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[Include screenshot showing:]</w:t>
      </w:r>
    </w:p>
    <w:p w14:paraId="3EDC977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Expense statistics</w:t>
      </w:r>
    </w:p>
    <w:p w14:paraId="2FAABEB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Add expense form</w:t>
      </w:r>
    </w:p>
    <w:p w14:paraId="4463453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Expense history</w:t>
      </w:r>
    </w:p>
    <w:p w14:paraId="2F62A3C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Category breakdown</w:t>
      </w:r>
    </w:p>
    <w:p w14:paraId="7630B7A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6: Reports Page</w:t>
      </w:r>
    </w:p>
    <w:p w14:paraId="460205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[Include screenshot showing:]</w:t>
      </w:r>
    </w:p>
    <w:p w14:paraId="56AAAFA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Key metrics cards</w:t>
      </w:r>
    </w:p>
    <w:p w14:paraId="6D21E0A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Revenue breakdown</w:t>
      </w:r>
    </w:p>
    <w:p w14:paraId="47B5377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Membership analysis</w:t>
      </w:r>
    </w:p>
    <w:p w14:paraId="0E1DE2B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Financial summary</w:t>
      </w:r>
    </w:p>
    <w:p w14:paraId="2B8F647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7: Chatbot</w:t>
      </w:r>
    </w:p>
    <w:p w14:paraId="370D145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[Include screenshot showing:]</w:t>
      </w:r>
    </w:p>
    <w:p w14:paraId="0BD2773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Chat interface</w:t>
      </w:r>
    </w:p>
    <w:p w14:paraId="2435685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Sample conversation</w:t>
      </w:r>
    </w:p>
    <w:p w14:paraId="2FF134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Bot responses</w:t>
      </w:r>
    </w:p>
    <w:p w14:paraId="5388B8C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Floating button</w:t>
      </w:r>
    </w:p>
    <w:p w14:paraId="3F2558C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8: Mobile View</w:t>
      </w:r>
    </w:p>
    <w:p w14:paraId="16CA88E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[Include screenshot showing:]</w:t>
      </w:r>
    </w:p>
    <w:p w14:paraId="72F2E6D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Responsive layout</w:t>
      </w:r>
    </w:p>
    <w:p w14:paraId="6B8FFAD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Collapsed sidebar</w:t>
      </w:r>
    </w:p>
    <w:p w14:paraId="0D97C1E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Touch-friendly buttons</w:t>
      </w:r>
    </w:p>
    <w:p w14:paraId="11F5CD9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Mobile navigation</w:t>
      </w:r>
    </w:p>
    <w:p w14:paraId="1DDD3FE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9: Dark Theme</w:t>
      </w:r>
    </w:p>
    <w:p w14:paraId="4BE921D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[Include screenshot showing:]</w:t>
      </w:r>
    </w:p>
    <w:p w14:paraId="49C2F87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Dark mode dashboard</w:t>
      </w:r>
    </w:p>
    <w:p w14:paraId="57C1AC4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- </w:t>
      </w:r>
      <w:proofErr w:type="spellStart"/>
      <w:r w:rsidRPr="00557644">
        <w:rPr>
          <w:lang w:val="en-IN"/>
        </w:rPr>
        <w:t>Color</w:t>
      </w:r>
      <w:proofErr w:type="spellEnd"/>
      <w:r w:rsidRPr="00557644">
        <w:rPr>
          <w:lang w:val="en-IN"/>
        </w:rPr>
        <w:t xml:space="preserve"> scheme</w:t>
      </w:r>
    </w:p>
    <w:p w14:paraId="3BFB774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Readability</w:t>
      </w:r>
    </w:p>
    <w:p w14:paraId="391C14A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Professional look</w:t>
      </w:r>
    </w:p>
    <w:p w14:paraId="0550D1B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Screenshot 10: Edit Modal</w:t>
      </w:r>
    </w:p>
    <w:p w14:paraId="088A0FC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[Include screenshot showing:]</w:t>
      </w:r>
    </w:p>
    <w:p w14:paraId="338D1FC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Edit member modal</w:t>
      </w:r>
    </w:p>
    <w:p w14:paraId="4808521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Form fields</w:t>
      </w:r>
    </w:p>
    <w:p w14:paraId="0241CC1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Save/Cancel buttons</w:t>
      </w:r>
    </w:p>
    <w:p w14:paraId="313F6DB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Modal overlay</w:t>
      </w:r>
    </w:p>
    <w:p w14:paraId="6961CE44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10.6 Performance Testing</w:t>
      </w:r>
    </w:p>
    <w:p w14:paraId="6832F90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Load Time:</w:t>
      </w:r>
    </w:p>
    <w:p w14:paraId="0688FBE2" w14:textId="77777777" w:rsidR="00557644" w:rsidRPr="00557644" w:rsidRDefault="00557644" w:rsidP="00557644">
      <w:pPr>
        <w:pStyle w:val="ListNumber"/>
        <w:numPr>
          <w:ilvl w:val="0"/>
          <w:numId w:val="74"/>
        </w:numPr>
        <w:rPr>
          <w:lang w:val="en-IN"/>
        </w:rPr>
      </w:pPr>
      <w:r w:rsidRPr="00557644">
        <w:rPr>
          <w:lang w:val="en-IN"/>
        </w:rPr>
        <w:t>Initial page load: &lt; 1 second</w:t>
      </w:r>
    </w:p>
    <w:p w14:paraId="5033BB42" w14:textId="77777777" w:rsidR="00557644" w:rsidRPr="00557644" w:rsidRDefault="00557644" w:rsidP="00557644">
      <w:pPr>
        <w:pStyle w:val="ListNumber"/>
        <w:numPr>
          <w:ilvl w:val="0"/>
          <w:numId w:val="74"/>
        </w:numPr>
        <w:rPr>
          <w:lang w:val="en-IN"/>
        </w:rPr>
      </w:pPr>
      <w:r w:rsidRPr="00557644">
        <w:rPr>
          <w:lang w:val="en-IN"/>
        </w:rPr>
        <w:t>Page navigation: Instant (no reload)</w:t>
      </w:r>
    </w:p>
    <w:p w14:paraId="6BA3A89E" w14:textId="77777777" w:rsidR="00557644" w:rsidRPr="00557644" w:rsidRDefault="00557644" w:rsidP="00557644">
      <w:pPr>
        <w:pStyle w:val="ListNumber"/>
        <w:numPr>
          <w:ilvl w:val="0"/>
          <w:numId w:val="74"/>
        </w:numPr>
        <w:rPr>
          <w:lang w:val="en-IN"/>
        </w:rPr>
      </w:pPr>
      <w:r w:rsidRPr="00557644">
        <w:rPr>
          <w:lang w:val="en-IN"/>
        </w:rPr>
        <w:t>Data operations: &lt; 100ms</w:t>
      </w:r>
    </w:p>
    <w:p w14:paraId="0088A6D8" w14:textId="77777777" w:rsidR="00557644" w:rsidRPr="00557644" w:rsidRDefault="00557644" w:rsidP="00557644">
      <w:pPr>
        <w:pStyle w:val="ListNumber"/>
        <w:numPr>
          <w:ilvl w:val="0"/>
          <w:numId w:val="74"/>
        </w:numPr>
        <w:rPr>
          <w:lang w:val="en-IN"/>
        </w:rPr>
      </w:pPr>
      <w:r w:rsidRPr="00557644">
        <w:rPr>
          <w:lang w:val="en-IN"/>
        </w:rPr>
        <w:t>Chatbot response: &lt; 1 second</w:t>
      </w:r>
    </w:p>
    <w:p w14:paraId="1575603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Browser Performance:</w:t>
      </w:r>
    </w:p>
    <w:p w14:paraId="52FA1812" w14:textId="77777777" w:rsidR="00557644" w:rsidRPr="00557644" w:rsidRDefault="00557644" w:rsidP="00557644">
      <w:pPr>
        <w:pStyle w:val="ListNumber"/>
        <w:numPr>
          <w:ilvl w:val="0"/>
          <w:numId w:val="75"/>
        </w:numPr>
        <w:rPr>
          <w:lang w:val="en-IN"/>
        </w:rPr>
      </w:pPr>
      <w:r w:rsidRPr="00557644">
        <w:rPr>
          <w:lang w:val="en-IN"/>
        </w:rPr>
        <w:t>Memory usage: &lt; 50MB</w:t>
      </w:r>
    </w:p>
    <w:p w14:paraId="5F7A3EF2" w14:textId="77777777" w:rsidR="00557644" w:rsidRPr="00557644" w:rsidRDefault="00557644" w:rsidP="00557644">
      <w:pPr>
        <w:pStyle w:val="ListNumber"/>
        <w:numPr>
          <w:ilvl w:val="0"/>
          <w:numId w:val="75"/>
        </w:numPr>
        <w:rPr>
          <w:lang w:val="en-IN"/>
        </w:rPr>
      </w:pPr>
      <w:r w:rsidRPr="00557644">
        <w:rPr>
          <w:lang w:val="en-IN"/>
        </w:rPr>
        <w:t>CPU usage: Minimal</w:t>
      </w:r>
    </w:p>
    <w:p w14:paraId="6FCDA852" w14:textId="77777777" w:rsidR="00557644" w:rsidRPr="00557644" w:rsidRDefault="00557644" w:rsidP="00557644">
      <w:pPr>
        <w:pStyle w:val="ListNumber"/>
        <w:numPr>
          <w:ilvl w:val="0"/>
          <w:numId w:val="75"/>
        </w:numPr>
        <w:rPr>
          <w:lang w:val="en-IN"/>
        </w:rPr>
      </w:pPr>
      <w:r w:rsidRPr="00557644">
        <w:rPr>
          <w:lang w:val="en-IN"/>
        </w:rPr>
        <w:t>No memory leaks detected</w:t>
      </w:r>
    </w:p>
    <w:p w14:paraId="3FBF4CE6" w14:textId="77777777" w:rsidR="00557644" w:rsidRPr="00557644" w:rsidRDefault="00557644" w:rsidP="00557644">
      <w:pPr>
        <w:pStyle w:val="ListNumber"/>
        <w:numPr>
          <w:ilvl w:val="0"/>
          <w:numId w:val="75"/>
        </w:numPr>
        <w:rPr>
          <w:lang w:val="en-IN"/>
        </w:rPr>
      </w:pPr>
      <w:r w:rsidRPr="00557644">
        <w:rPr>
          <w:lang w:val="en-IN"/>
        </w:rPr>
        <w:t>Smooth animations (60fps)</w:t>
      </w:r>
    </w:p>
    <w:p w14:paraId="28F5D7D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Data Limits Tested:</w:t>
      </w:r>
    </w:p>
    <w:p w14:paraId="7A65329B" w14:textId="77777777" w:rsidR="00557644" w:rsidRPr="00557644" w:rsidRDefault="00557644" w:rsidP="00557644">
      <w:pPr>
        <w:pStyle w:val="ListNumber"/>
        <w:numPr>
          <w:ilvl w:val="0"/>
          <w:numId w:val="76"/>
        </w:numPr>
        <w:rPr>
          <w:lang w:val="en-IN"/>
        </w:rPr>
      </w:pPr>
      <w:r w:rsidRPr="00557644">
        <w:rPr>
          <w:lang w:val="en-IN"/>
        </w:rPr>
        <w:t xml:space="preserve">100+ members: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No lag</w:t>
      </w:r>
    </w:p>
    <w:p w14:paraId="175361AB" w14:textId="77777777" w:rsidR="00557644" w:rsidRPr="00557644" w:rsidRDefault="00557644" w:rsidP="00557644">
      <w:pPr>
        <w:pStyle w:val="ListNumber"/>
        <w:numPr>
          <w:ilvl w:val="0"/>
          <w:numId w:val="76"/>
        </w:numPr>
        <w:rPr>
          <w:lang w:val="en-IN"/>
        </w:rPr>
      </w:pPr>
      <w:r w:rsidRPr="00557644">
        <w:rPr>
          <w:lang w:val="en-IN"/>
        </w:rPr>
        <w:t xml:space="preserve">500+ attendance records: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Smooth</w:t>
      </w:r>
    </w:p>
    <w:p w14:paraId="74D68C40" w14:textId="77777777" w:rsidR="00557644" w:rsidRPr="00557644" w:rsidRDefault="00557644" w:rsidP="00557644">
      <w:pPr>
        <w:pStyle w:val="ListNumber"/>
        <w:numPr>
          <w:ilvl w:val="0"/>
          <w:numId w:val="76"/>
        </w:numPr>
        <w:rPr>
          <w:lang w:val="en-IN"/>
        </w:rPr>
      </w:pPr>
      <w:r w:rsidRPr="00557644">
        <w:rPr>
          <w:lang w:val="en-IN"/>
        </w:rPr>
        <w:t xml:space="preserve">200+ expenses: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Fast</w:t>
      </w:r>
    </w:p>
    <w:p w14:paraId="65CF56C1" w14:textId="77777777" w:rsidR="00557644" w:rsidRPr="00557644" w:rsidRDefault="00557644" w:rsidP="00557644">
      <w:pPr>
        <w:pStyle w:val="ListNumber"/>
        <w:numPr>
          <w:ilvl w:val="0"/>
          <w:numId w:val="76"/>
        </w:numPr>
        <w:rPr>
          <w:lang w:val="en-IN"/>
        </w:rPr>
      </w:pPr>
      <w:r w:rsidRPr="00557644">
        <w:rPr>
          <w:lang w:val="en-IN"/>
        </w:rPr>
        <w:t xml:space="preserve">Theme switches: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Instant</w:t>
      </w:r>
    </w:p>
    <w:p w14:paraId="5E400C5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4FF4959D">
          <v:rect id="_x0000_i1148" style="width:0;height:1.5pt" o:hralign="center" o:hrstd="t" o:hr="t" fillcolor="#a0a0a0" stroked="f"/>
        </w:pict>
      </w:r>
    </w:p>
    <w:p w14:paraId="5A266AD4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11. Deployment</w:t>
      </w:r>
    </w:p>
    <w:p w14:paraId="0EDD1F36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11.1 Deployment Options</w:t>
      </w:r>
    </w:p>
    <w:p w14:paraId="5403061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Recommended Platforms:</w:t>
      </w:r>
    </w:p>
    <w:p w14:paraId="130CEE3B" w14:textId="77777777" w:rsidR="00557644" w:rsidRPr="00557644" w:rsidRDefault="00557644" w:rsidP="00557644">
      <w:pPr>
        <w:pStyle w:val="ListNumber"/>
        <w:numPr>
          <w:ilvl w:val="0"/>
          <w:numId w:val="77"/>
        </w:numPr>
        <w:rPr>
          <w:lang w:val="en-IN"/>
        </w:rPr>
      </w:pPr>
      <w:r w:rsidRPr="00557644">
        <w:rPr>
          <w:b/>
          <w:bCs/>
          <w:lang w:val="en-IN"/>
        </w:rPr>
        <w:t>GitHub Pages</w:t>
      </w:r>
      <w:r w:rsidRPr="00557644">
        <w:rPr>
          <w:lang w:val="en-IN"/>
        </w:rPr>
        <w:t xml:space="preserve"> (Best for students) </w:t>
      </w:r>
    </w:p>
    <w:p w14:paraId="721C136A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100% Free</w:t>
      </w:r>
    </w:p>
    <w:p w14:paraId="3A21BC60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Easy setup</w:t>
      </w:r>
    </w:p>
    <w:p w14:paraId="3B4473E2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Professional URL</w:t>
      </w:r>
    </w:p>
    <w:p w14:paraId="4C1E8A1B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Git version control</w:t>
      </w:r>
    </w:p>
    <w:p w14:paraId="4AA501F4" w14:textId="77777777" w:rsidR="00557644" w:rsidRPr="00557644" w:rsidRDefault="00557644" w:rsidP="00557644">
      <w:pPr>
        <w:pStyle w:val="ListNumber"/>
        <w:numPr>
          <w:ilvl w:val="0"/>
          <w:numId w:val="77"/>
        </w:numPr>
        <w:rPr>
          <w:lang w:val="en-IN"/>
        </w:rPr>
      </w:pPr>
      <w:r w:rsidRPr="00557644">
        <w:rPr>
          <w:b/>
          <w:bCs/>
          <w:lang w:val="en-IN"/>
        </w:rPr>
        <w:t>Netlify</w:t>
      </w:r>
      <w:r w:rsidRPr="00557644">
        <w:rPr>
          <w:lang w:val="en-IN"/>
        </w:rPr>
        <w:t xml:space="preserve"> (Easiest) </w:t>
      </w:r>
    </w:p>
    <w:p w14:paraId="3748C6CE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lastRenderedPageBreak/>
        <w:t>Drag &amp; drop deployment</w:t>
      </w:r>
    </w:p>
    <w:p w14:paraId="7DFFAC84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Free SSL certificate</w:t>
      </w:r>
    </w:p>
    <w:p w14:paraId="548A426E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Custom domain support</w:t>
      </w:r>
    </w:p>
    <w:p w14:paraId="5723672D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Instant updates</w:t>
      </w:r>
    </w:p>
    <w:p w14:paraId="043A14CC" w14:textId="77777777" w:rsidR="00557644" w:rsidRPr="00557644" w:rsidRDefault="00557644" w:rsidP="00557644">
      <w:pPr>
        <w:pStyle w:val="ListNumber"/>
        <w:numPr>
          <w:ilvl w:val="0"/>
          <w:numId w:val="77"/>
        </w:numPr>
        <w:rPr>
          <w:lang w:val="en-IN"/>
        </w:rPr>
      </w:pPr>
      <w:proofErr w:type="spellStart"/>
      <w:r w:rsidRPr="00557644">
        <w:rPr>
          <w:b/>
          <w:bCs/>
          <w:lang w:val="en-IN"/>
        </w:rPr>
        <w:t>Vercel</w:t>
      </w:r>
      <w:proofErr w:type="spellEnd"/>
      <w:r w:rsidRPr="00557644">
        <w:rPr>
          <w:lang w:val="en-IN"/>
        </w:rPr>
        <w:t xml:space="preserve"> (Fastest) </w:t>
      </w:r>
    </w:p>
    <w:p w14:paraId="433C9BB8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Git integration</w:t>
      </w:r>
    </w:p>
    <w:p w14:paraId="072EB1DF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Auto-deployment</w:t>
      </w:r>
    </w:p>
    <w:p w14:paraId="256A6B31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Edge network</w:t>
      </w:r>
    </w:p>
    <w:p w14:paraId="7E9EEC99" w14:textId="77777777" w:rsidR="00557644" w:rsidRPr="00557644" w:rsidRDefault="00557644" w:rsidP="00557644">
      <w:pPr>
        <w:pStyle w:val="ListNumber"/>
        <w:numPr>
          <w:ilvl w:val="1"/>
          <w:numId w:val="77"/>
        </w:numPr>
        <w:rPr>
          <w:lang w:val="en-IN"/>
        </w:rPr>
      </w:pPr>
      <w:r w:rsidRPr="00557644">
        <w:rPr>
          <w:lang w:val="en-IN"/>
        </w:rPr>
        <w:t>Analytics</w:t>
      </w:r>
    </w:p>
    <w:p w14:paraId="31E79375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11.2 GitHub Pages Deployment</w:t>
      </w:r>
    </w:p>
    <w:p w14:paraId="1C10BC4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1: Create GitHub Account</w:t>
      </w:r>
    </w:p>
    <w:p w14:paraId="4914DD2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Go to github.com</w:t>
      </w:r>
    </w:p>
    <w:p w14:paraId="4074A1F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Sign up (free)</w:t>
      </w:r>
    </w:p>
    <w:p w14:paraId="5577670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Verify email</w:t>
      </w:r>
    </w:p>
    <w:p w14:paraId="60B8B55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2: Create Repository</w:t>
      </w:r>
    </w:p>
    <w:p w14:paraId="291181C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Click "New repository"</w:t>
      </w:r>
    </w:p>
    <w:p w14:paraId="1FAB96F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Name: gym-management</w:t>
      </w:r>
    </w:p>
    <w:p w14:paraId="14CB510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Public repository</w:t>
      </w:r>
    </w:p>
    <w:p w14:paraId="56EF73F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4. Add README</w:t>
      </w:r>
    </w:p>
    <w:p w14:paraId="3B3FE9E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5. Create repository</w:t>
      </w:r>
    </w:p>
    <w:p w14:paraId="1DFDE8D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3: Upload Files</w:t>
      </w:r>
    </w:p>
    <w:p w14:paraId="30DB2FD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Click "Add file" → "Upload files"</w:t>
      </w:r>
    </w:p>
    <w:p w14:paraId="63C819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Drag all project files</w:t>
      </w:r>
    </w:p>
    <w:p w14:paraId="0E81C3B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Commit message: "Initial commit"</w:t>
      </w:r>
    </w:p>
    <w:p w14:paraId="233E803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4. Click "Commit changes"</w:t>
      </w:r>
    </w:p>
    <w:p w14:paraId="2FC9F9C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4: Enable Pages</w:t>
      </w:r>
    </w:p>
    <w:p w14:paraId="727F1BE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Go to Settings</w:t>
      </w:r>
    </w:p>
    <w:p w14:paraId="115F69D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Click "Pages" in sidebar</w:t>
      </w:r>
    </w:p>
    <w:p w14:paraId="146CBBB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Source: main branch</w:t>
      </w:r>
    </w:p>
    <w:p w14:paraId="2A6A4E6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4. Click Save</w:t>
      </w:r>
    </w:p>
    <w:p w14:paraId="4B4F512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5. Wait 1-2 minutes</w:t>
      </w:r>
    </w:p>
    <w:p w14:paraId="3CE885A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Step 5: Access Site</w:t>
      </w:r>
    </w:p>
    <w:p w14:paraId="3F5B4A2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URL: https://username.github.io/gym-management/</w:t>
      </w:r>
    </w:p>
    <w:p w14:paraId="2C37A94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Share this link anywhere!</w:t>
      </w:r>
    </w:p>
    <w:p w14:paraId="6E651793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11.3 Netlify Deployment</w:t>
      </w:r>
    </w:p>
    <w:p w14:paraId="374650F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Quick Deploy:</w:t>
      </w:r>
    </w:p>
    <w:p w14:paraId="1F9E246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Go to netlify.com</w:t>
      </w:r>
    </w:p>
    <w:p w14:paraId="10E6334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2. Sign up (free)</w:t>
      </w:r>
    </w:p>
    <w:p w14:paraId="6A49A0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3. Drag project folder</w:t>
      </w:r>
    </w:p>
    <w:p w14:paraId="25B1788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4. Wait 30 seconds</w:t>
      </w:r>
    </w:p>
    <w:p w14:paraId="2469A77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5. Get instant URL</w:t>
      </w:r>
    </w:p>
    <w:p w14:paraId="044B351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Custom URL:</w:t>
      </w:r>
    </w:p>
    <w:p w14:paraId="54405C3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1. Site settings</w:t>
      </w:r>
    </w:p>
    <w:p w14:paraId="441D9D6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2. Change site name</w:t>
      </w:r>
    </w:p>
    <w:p w14:paraId="3F2CCEA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 xml:space="preserve">3. URL becomes: </w:t>
      </w:r>
      <w:proofErr w:type="spellStart"/>
      <w:r w:rsidRPr="00557644">
        <w:rPr>
          <w:lang w:val="en-IN"/>
        </w:rPr>
        <w:t>name.netlify.app</w:t>
      </w:r>
      <w:proofErr w:type="spellEnd"/>
    </w:p>
    <w:p w14:paraId="350028F8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11.4 Pre-Deployment Checklist</w:t>
      </w:r>
    </w:p>
    <w:p w14:paraId="62307F31" w14:textId="77777777" w:rsidR="00557644" w:rsidRPr="00557644" w:rsidRDefault="00557644" w:rsidP="00557644">
      <w:pPr>
        <w:pStyle w:val="ListNumber"/>
        <w:numPr>
          <w:ilvl w:val="0"/>
          <w:numId w:val="78"/>
        </w:numPr>
        <w:rPr>
          <w:lang w:val="en-IN"/>
        </w:rPr>
      </w:pPr>
      <w:r w:rsidRPr="00557644">
        <w:rPr>
          <w:lang w:val="en-IN"/>
        </w:rPr>
        <w:t>All file paths are relative (no leading /)</w:t>
      </w:r>
    </w:p>
    <w:p w14:paraId="798C777A" w14:textId="77777777" w:rsidR="00557644" w:rsidRPr="00557644" w:rsidRDefault="00557644" w:rsidP="00557644">
      <w:pPr>
        <w:pStyle w:val="ListNumber"/>
        <w:numPr>
          <w:ilvl w:val="0"/>
          <w:numId w:val="78"/>
        </w:numPr>
        <w:rPr>
          <w:lang w:val="en-IN"/>
        </w:rPr>
      </w:pPr>
      <w:r w:rsidRPr="00557644">
        <w:rPr>
          <w:lang w:val="en-IN"/>
        </w:rPr>
        <w:t>Tested locally</w:t>
      </w:r>
    </w:p>
    <w:p w14:paraId="1CD08D1E" w14:textId="77777777" w:rsidR="00557644" w:rsidRPr="00557644" w:rsidRDefault="00557644" w:rsidP="00557644">
      <w:pPr>
        <w:pStyle w:val="ListNumber"/>
        <w:numPr>
          <w:ilvl w:val="0"/>
          <w:numId w:val="78"/>
        </w:numPr>
        <w:rPr>
          <w:lang w:val="en-IN"/>
        </w:rPr>
      </w:pPr>
      <w:r w:rsidRPr="00557644">
        <w:rPr>
          <w:lang w:val="en-IN"/>
        </w:rPr>
        <w:t>All features working</w:t>
      </w:r>
    </w:p>
    <w:p w14:paraId="07C26CE0" w14:textId="77777777" w:rsidR="00557644" w:rsidRPr="00557644" w:rsidRDefault="00557644" w:rsidP="00557644">
      <w:pPr>
        <w:pStyle w:val="ListNumber"/>
        <w:numPr>
          <w:ilvl w:val="0"/>
          <w:numId w:val="78"/>
        </w:numPr>
        <w:rPr>
          <w:lang w:val="en-IN"/>
        </w:rPr>
      </w:pPr>
      <w:r w:rsidRPr="00557644">
        <w:rPr>
          <w:lang w:val="en-IN"/>
        </w:rPr>
        <w:t>Sample data added</w:t>
      </w:r>
    </w:p>
    <w:p w14:paraId="48D790F6" w14:textId="77777777" w:rsidR="00557644" w:rsidRPr="00557644" w:rsidRDefault="00557644" w:rsidP="00557644">
      <w:pPr>
        <w:pStyle w:val="ListNumber"/>
        <w:numPr>
          <w:ilvl w:val="0"/>
          <w:numId w:val="78"/>
        </w:numPr>
        <w:rPr>
          <w:lang w:val="en-IN"/>
        </w:rPr>
      </w:pPr>
      <w:r w:rsidRPr="00557644">
        <w:rPr>
          <w:lang w:val="en-IN"/>
        </w:rPr>
        <w:t>No console errors</w:t>
      </w:r>
    </w:p>
    <w:p w14:paraId="10E10111" w14:textId="77777777" w:rsidR="00557644" w:rsidRPr="00557644" w:rsidRDefault="00557644" w:rsidP="00557644">
      <w:pPr>
        <w:pStyle w:val="ListNumber"/>
        <w:numPr>
          <w:ilvl w:val="0"/>
          <w:numId w:val="78"/>
        </w:numPr>
        <w:rPr>
          <w:lang w:val="en-IN"/>
        </w:rPr>
      </w:pPr>
      <w:r w:rsidRPr="00557644">
        <w:rPr>
          <w:lang w:val="en-IN"/>
        </w:rPr>
        <w:t>Screenshots taken</w:t>
      </w:r>
    </w:p>
    <w:p w14:paraId="22F29888" w14:textId="77777777" w:rsidR="00557644" w:rsidRPr="00557644" w:rsidRDefault="00557644" w:rsidP="00557644">
      <w:pPr>
        <w:pStyle w:val="ListNumber"/>
        <w:numPr>
          <w:ilvl w:val="0"/>
          <w:numId w:val="78"/>
        </w:numPr>
        <w:rPr>
          <w:lang w:val="en-IN"/>
        </w:rPr>
      </w:pPr>
      <w:r w:rsidRPr="00557644">
        <w:rPr>
          <w:lang w:val="en-IN"/>
        </w:rPr>
        <w:t>README.md created</w:t>
      </w:r>
    </w:p>
    <w:p w14:paraId="4FD26B74" w14:textId="77777777" w:rsidR="00557644" w:rsidRPr="00557644" w:rsidRDefault="00557644" w:rsidP="00557644">
      <w:pPr>
        <w:pStyle w:val="ListNumber"/>
        <w:numPr>
          <w:ilvl w:val="0"/>
          <w:numId w:val="78"/>
        </w:numPr>
        <w:rPr>
          <w:lang w:val="en-IN"/>
        </w:rPr>
      </w:pPr>
      <w:proofErr w:type="gramStart"/>
      <w:r w:rsidRPr="00557644">
        <w:rPr>
          <w:lang w:val="en-IN"/>
        </w:rPr>
        <w:t>.</w:t>
      </w:r>
      <w:proofErr w:type="spellStart"/>
      <w:r w:rsidRPr="00557644">
        <w:rPr>
          <w:lang w:val="en-IN"/>
        </w:rPr>
        <w:t>gitignore</w:t>
      </w:r>
      <w:proofErr w:type="spellEnd"/>
      <w:proofErr w:type="gramEnd"/>
      <w:r w:rsidRPr="00557644">
        <w:rPr>
          <w:lang w:val="en-IN"/>
        </w:rPr>
        <w:t xml:space="preserve"> added (if using Git)</w:t>
      </w:r>
    </w:p>
    <w:p w14:paraId="56711702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11.5 Post-Deployment Testing</w:t>
      </w:r>
    </w:p>
    <w:p w14:paraId="4B8C87B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Test Checklist:</w:t>
      </w:r>
    </w:p>
    <w:p w14:paraId="693F1EBE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Login works</w:t>
      </w:r>
    </w:p>
    <w:p w14:paraId="358B3FC2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Dashboard loads correctly</w:t>
      </w:r>
    </w:p>
    <w:p w14:paraId="3A19BC0F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Can add members</w:t>
      </w:r>
    </w:p>
    <w:p w14:paraId="08506957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Attendance tracking works</w:t>
      </w:r>
    </w:p>
    <w:p w14:paraId="0FE5D293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Expenses can be added</w:t>
      </w:r>
    </w:p>
    <w:p w14:paraId="7ECC0C11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Reports display correctly</w:t>
      </w:r>
    </w:p>
    <w:p w14:paraId="74F7F0FE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Chatbot responds</w:t>
      </w:r>
    </w:p>
    <w:p w14:paraId="66E5342F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Theme toggle works</w:t>
      </w:r>
    </w:p>
    <w:p w14:paraId="020FEF48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Mobile responsive</w:t>
      </w:r>
    </w:p>
    <w:p w14:paraId="385B4877" w14:textId="77777777" w:rsidR="00557644" w:rsidRPr="00557644" w:rsidRDefault="00557644" w:rsidP="00557644">
      <w:pPr>
        <w:pStyle w:val="ListNumber"/>
        <w:numPr>
          <w:ilvl w:val="0"/>
          <w:numId w:val="79"/>
        </w:numPr>
        <w:rPr>
          <w:lang w:val="en-IN"/>
        </w:rPr>
      </w:pPr>
      <w:r w:rsidRPr="00557644">
        <w:rPr>
          <w:lang w:val="en-IN"/>
        </w:rPr>
        <w:t>All links work</w:t>
      </w:r>
    </w:p>
    <w:p w14:paraId="20F7D6A0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11.6 Deployment URL</w:t>
      </w:r>
    </w:p>
    <w:p w14:paraId="5EF176F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Live Demo:</w:t>
      </w:r>
    </w:p>
    <w:p w14:paraId="706EB0F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[Your deployed URL here]</w:t>
      </w:r>
    </w:p>
    <w:p w14:paraId="61879A2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Example: https://yourname.github.io/gym-management/</w:t>
      </w:r>
    </w:p>
    <w:p w14:paraId="2A32448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Repository:</w:t>
      </w:r>
    </w:p>
    <w:p w14:paraId="657ADD6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[Your GitHub repository URL]</w:t>
      </w:r>
    </w:p>
    <w:p w14:paraId="358BCE3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Example: https://github.com/yourname/gym-management</w:t>
      </w:r>
    </w:p>
    <w:p w14:paraId="4F7411F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751C7FB3">
          <v:rect id="_x0000_i1149" style="width:0;height:1.5pt" o:hralign="center" o:hrstd="t" o:hr="t" fillcolor="#a0a0a0" stroked="f"/>
        </w:pict>
      </w:r>
    </w:p>
    <w:p w14:paraId="32E20AB8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12. Conclusion &amp; Future Scope</w:t>
      </w:r>
    </w:p>
    <w:p w14:paraId="24C21474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12.1 Project Summary</w:t>
      </w:r>
    </w:p>
    <w:p w14:paraId="4497774A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FitPro</w:t>
      </w:r>
      <w:proofErr w:type="spellEnd"/>
      <w:r w:rsidRPr="00557644">
        <w:rPr>
          <w:lang w:val="en-IN"/>
        </w:rPr>
        <w:t xml:space="preserve"> Gym Management System successfully demonstrates a complete web-based solution for gym administration. The project achieves all primary objectives:</w:t>
      </w:r>
    </w:p>
    <w:p w14:paraId="01C820D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</w:t>
      </w:r>
      <w:r w:rsidRPr="00557644">
        <w:rPr>
          <w:b/>
          <w:bCs/>
          <w:lang w:val="en-IN"/>
        </w:rPr>
        <w:t>Secure Authentication</w:t>
      </w:r>
      <w:r w:rsidRPr="00557644">
        <w:rPr>
          <w:lang w:val="en-IN"/>
        </w:rPr>
        <w:t xml:space="preserve"> - Login system implemented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</w:t>
      </w:r>
      <w:r w:rsidRPr="00557644">
        <w:rPr>
          <w:b/>
          <w:bCs/>
          <w:lang w:val="en-IN"/>
        </w:rPr>
        <w:t>Member Management</w:t>
      </w:r>
      <w:r w:rsidRPr="00557644">
        <w:rPr>
          <w:lang w:val="en-IN"/>
        </w:rPr>
        <w:t xml:space="preserve"> - Full CRUD operations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</w:t>
      </w:r>
      <w:r w:rsidRPr="00557644">
        <w:rPr>
          <w:b/>
          <w:bCs/>
          <w:lang w:val="en-IN"/>
        </w:rPr>
        <w:t>Attendance Tracking</w:t>
      </w:r>
      <w:r w:rsidRPr="00557644">
        <w:rPr>
          <w:lang w:val="en-IN"/>
        </w:rPr>
        <w:t xml:space="preserve"> - Digital check-in system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</w:t>
      </w:r>
      <w:r w:rsidRPr="00557644">
        <w:rPr>
          <w:b/>
          <w:bCs/>
          <w:lang w:val="en-IN"/>
        </w:rPr>
        <w:t>Expense Management</w:t>
      </w:r>
      <w:r w:rsidRPr="00557644">
        <w:rPr>
          <w:lang w:val="en-IN"/>
        </w:rPr>
        <w:t xml:space="preserve"> - Category-wise tracking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</w:t>
      </w:r>
      <w:r w:rsidRPr="00557644">
        <w:rPr>
          <w:b/>
          <w:bCs/>
          <w:lang w:val="en-IN"/>
        </w:rPr>
        <w:t>Reports &amp; Analytics</w:t>
      </w:r>
      <w:r w:rsidRPr="00557644">
        <w:rPr>
          <w:lang w:val="en-IN"/>
        </w:rPr>
        <w:t xml:space="preserve"> - Real-time insights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</w:t>
      </w:r>
      <w:r w:rsidRPr="00557644">
        <w:rPr>
          <w:b/>
          <w:bCs/>
          <w:lang w:val="en-IN"/>
        </w:rPr>
        <w:t>AI Chatbot</w:t>
      </w:r>
      <w:r w:rsidRPr="00557644">
        <w:rPr>
          <w:lang w:val="en-IN"/>
        </w:rPr>
        <w:t xml:space="preserve"> - Intelligent assistance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</w:t>
      </w:r>
      <w:r w:rsidRPr="00557644">
        <w:rPr>
          <w:b/>
          <w:bCs/>
          <w:lang w:val="en-IN"/>
        </w:rPr>
        <w:t>Responsive Design</w:t>
      </w:r>
      <w:r w:rsidRPr="00557644">
        <w:rPr>
          <w:lang w:val="en-IN"/>
        </w:rPr>
        <w:t xml:space="preserve"> - Works on all devices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</w:t>
      </w:r>
      <w:r w:rsidRPr="00557644">
        <w:rPr>
          <w:b/>
          <w:bCs/>
          <w:lang w:val="en-IN"/>
        </w:rPr>
        <w:t>Online Deployment</w:t>
      </w:r>
      <w:r w:rsidRPr="00557644">
        <w:rPr>
          <w:lang w:val="en-IN"/>
        </w:rPr>
        <w:t xml:space="preserve"> - Publicly accessible</w:t>
      </w:r>
    </w:p>
    <w:p w14:paraId="75A15CA1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12.2 Key Achievements</w:t>
      </w:r>
    </w:p>
    <w:p w14:paraId="4A6B7BF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Technical:</w:t>
      </w:r>
    </w:p>
    <w:p w14:paraId="188047E5" w14:textId="77777777" w:rsidR="00557644" w:rsidRPr="00557644" w:rsidRDefault="00557644" w:rsidP="00557644">
      <w:pPr>
        <w:pStyle w:val="ListNumber"/>
        <w:numPr>
          <w:ilvl w:val="0"/>
          <w:numId w:val="80"/>
        </w:numPr>
        <w:rPr>
          <w:lang w:val="en-IN"/>
        </w:rPr>
      </w:pPr>
      <w:r w:rsidRPr="00557644">
        <w:rPr>
          <w:lang w:val="en-IN"/>
        </w:rPr>
        <w:t>Clean, modular code structure</w:t>
      </w:r>
    </w:p>
    <w:p w14:paraId="0C52CB66" w14:textId="77777777" w:rsidR="00557644" w:rsidRPr="00557644" w:rsidRDefault="00557644" w:rsidP="00557644">
      <w:pPr>
        <w:pStyle w:val="ListNumber"/>
        <w:numPr>
          <w:ilvl w:val="0"/>
          <w:numId w:val="80"/>
        </w:numPr>
        <w:rPr>
          <w:lang w:val="en-IN"/>
        </w:rPr>
      </w:pPr>
      <w:r w:rsidRPr="00557644">
        <w:rPr>
          <w:lang w:val="en-IN"/>
        </w:rPr>
        <w:lastRenderedPageBreak/>
        <w:t>Responsive UI/UX design</w:t>
      </w:r>
    </w:p>
    <w:p w14:paraId="5F51CC2A" w14:textId="77777777" w:rsidR="00557644" w:rsidRPr="00557644" w:rsidRDefault="00557644" w:rsidP="00557644">
      <w:pPr>
        <w:pStyle w:val="ListNumber"/>
        <w:numPr>
          <w:ilvl w:val="0"/>
          <w:numId w:val="80"/>
        </w:numPr>
        <w:rPr>
          <w:lang w:val="en-IN"/>
        </w:rPr>
      </w:pPr>
      <w:r w:rsidRPr="00557644">
        <w:rPr>
          <w:lang w:val="en-IN"/>
        </w:rPr>
        <w:t>Real-time data operations</w:t>
      </w:r>
    </w:p>
    <w:p w14:paraId="6012455E" w14:textId="77777777" w:rsidR="00557644" w:rsidRPr="00557644" w:rsidRDefault="00557644" w:rsidP="00557644">
      <w:pPr>
        <w:pStyle w:val="ListNumber"/>
        <w:numPr>
          <w:ilvl w:val="0"/>
          <w:numId w:val="80"/>
        </w:numPr>
        <w:rPr>
          <w:lang w:val="en-IN"/>
        </w:rPr>
      </w:pPr>
      <w:r w:rsidRPr="00557644">
        <w:rPr>
          <w:lang w:val="en-IN"/>
        </w:rPr>
        <w:t>Browser storage implementation</w:t>
      </w:r>
    </w:p>
    <w:p w14:paraId="37FC0662" w14:textId="77777777" w:rsidR="00557644" w:rsidRPr="00557644" w:rsidRDefault="00557644" w:rsidP="00557644">
      <w:pPr>
        <w:pStyle w:val="ListNumber"/>
        <w:numPr>
          <w:ilvl w:val="0"/>
          <w:numId w:val="80"/>
        </w:numPr>
        <w:rPr>
          <w:lang w:val="en-IN"/>
        </w:rPr>
      </w:pPr>
      <w:r w:rsidRPr="00557644">
        <w:rPr>
          <w:lang w:val="en-IN"/>
        </w:rPr>
        <w:t>Cross-browser compatibility</w:t>
      </w:r>
    </w:p>
    <w:p w14:paraId="5A8DB245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Functional:</w:t>
      </w:r>
    </w:p>
    <w:p w14:paraId="08FCE4A6" w14:textId="77777777" w:rsidR="00557644" w:rsidRPr="00557644" w:rsidRDefault="00557644" w:rsidP="00557644">
      <w:pPr>
        <w:pStyle w:val="ListNumber"/>
        <w:numPr>
          <w:ilvl w:val="0"/>
          <w:numId w:val="81"/>
        </w:numPr>
        <w:rPr>
          <w:lang w:val="en-IN"/>
        </w:rPr>
      </w:pPr>
      <w:r w:rsidRPr="00557644">
        <w:rPr>
          <w:lang w:val="en-IN"/>
        </w:rPr>
        <w:t>6 complete modules</w:t>
      </w:r>
    </w:p>
    <w:p w14:paraId="68DC7723" w14:textId="77777777" w:rsidR="00557644" w:rsidRPr="00557644" w:rsidRDefault="00557644" w:rsidP="00557644">
      <w:pPr>
        <w:pStyle w:val="ListNumber"/>
        <w:numPr>
          <w:ilvl w:val="0"/>
          <w:numId w:val="81"/>
        </w:numPr>
        <w:rPr>
          <w:lang w:val="en-IN"/>
        </w:rPr>
      </w:pPr>
      <w:r w:rsidRPr="00557644">
        <w:rPr>
          <w:lang w:val="en-IN"/>
        </w:rPr>
        <w:t>8 major features</w:t>
      </w:r>
    </w:p>
    <w:p w14:paraId="6CD37AD0" w14:textId="77777777" w:rsidR="00557644" w:rsidRPr="00557644" w:rsidRDefault="00557644" w:rsidP="00557644">
      <w:pPr>
        <w:pStyle w:val="ListNumber"/>
        <w:numPr>
          <w:ilvl w:val="0"/>
          <w:numId w:val="81"/>
        </w:numPr>
        <w:rPr>
          <w:lang w:val="en-IN"/>
        </w:rPr>
      </w:pPr>
      <w:r w:rsidRPr="00557644">
        <w:rPr>
          <w:lang w:val="en-IN"/>
        </w:rPr>
        <w:t>AI-powered assistance</w:t>
      </w:r>
    </w:p>
    <w:p w14:paraId="081B7C7F" w14:textId="77777777" w:rsidR="00557644" w:rsidRPr="00557644" w:rsidRDefault="00557644" w:rsidP="00557644">
      <w:pPr>
        <w:pStyle w:val="ListNumber"/>
        <w:numPr>
          <w:ilvl w:val="0"/>
          <w:numId w:val="81"/>
        </w:numPr>
        <w:rPr>
          <w:lang w:val="en-IN"/>
        </w:rPr>
      </w:pPr>
      <w:r w:rsidRPr="00557644">
        <w:rPr>
          <w:lang w:val="en-IN"/>
        </w:rPr>
        <w:t>Theme customization</w:t>
      </w:r>
    </w:p>
    <w:p w14:paraId="2183BC3A" w14:textId="77777777" w:rsidR="00557644" w:rsidRPr="00557644" w:rsidRDefault="00557644" w:rsidP="00557644">
      <w:pPr>
        <w:pStyle w:val="ListNumber"/>
        <w:numPr>
          <w:ilvl w:val="0"/>
          <w:numId w:val="81"/>
        </w:numPr>
        <w:rPr>
          <w:lang w:val="en-IN"/>
        </w:rPr>
      </w:pPr>
      <w:r w:rsidRPr="00557644">
        <w:rPr>
          <w:lang w:val="en-IN"/>
        </w:rPr>
        <w:t>Mobile optimization</w:t>
      </w:r>
    </w:p>
    <w:p w14:paraId="55D8B75D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Professional:</w:t>
      </w:r>
    </w:p>
    <w:p w14:paraId="75FF50C2" w14:textId="77777777" w:rsidR="00557644" w:rsidRPr="00557644" w:rsidRDefault="00557644" w:rsidP="00557644">
      <w:pPr>
        <w:pStyle w:val="ListNumber"/>
        <w:numPr>
          <w:ilvl w:val="0"/>
          <w:numId w:val="82"/>
        </w:numPr>
        <w:rPr>
          <w:lang w:val="en-IN"/>
        </w:rPr>
      </w:pPr>
      <w:r w:rsidRPr="00557644">
        <w:rPr>
          <w:lang w:val="en-IN"/>
        </w:rPr>
        <w:t>Online deployment</w:t>
      </w:r>
    </w:p>
    <w:p w14:paraId="5ECA2AD8" w14:textId="77777777" w:rsidR="00557644" w:rsidRPr="00557644" w:rsidRDefault="00557644" w:rsidP="00557644">
      <w:pPr>
        <w:pStyle w:val="ListNumber"/>
        <w:numPr>
          <w:ilvl w:val="0"/>
          <w:numId w:val="82"/>
        </w:numPr>
        <w:rPr>
          <w:lang w:val="en-IN"/>
        </w:rPr>
      </w:pPr>
      <w:r w:rsidRPr="00557644">
        <w:rPr>
          <w:lang w:val="en-IN"/>
        </w:rPr>
        <w:t>Complete documentation</w:t>
      </w:r>
    </w:p>
    <w:p w14:paraId="0CDA90CA" w14:textId="77777777" w:rsidR="00557644" w:rsidRPr="00557644" w:rsidRDefault="00557644" w:rsidP="00557644">
      <w:pPr>
        <w:pStyle w:val="ListNumber"/>
        <w:numPr>
          <w:ilvl w:val="0"/>
          <w:numId w:val="82"/>
        </w:numPr>
        <w:rPr>
          <w:lang w:val="en-IN"/>
        </w:rPr>
      </w:pPr>
      <w:r w:rsidRPr="00557644">
        <w:rPr>
          <w:lang w:val="en-IN"/>
        </w:rPr>
        <w:t>Comprehensive testing</w:t>
      </w:r>
    </w:p>
    <w:p w14:paraId="37F15393" w14:textId="77777777" w:rsidR="00557644" w:rsidRPr="00557644" w:rsidRDefault="00557644" w:rsidP="00557644">
      <w:pPr>
        <w:pStyle w:val="ListNumber"/>
        <w:numPr>
          <w:ilvl w:val="0"/>
          <w:numId w:val="82"/>
        </w:numPr>
        <w:rPr>
          <w:lang w:val="en-IN"/>
        </w:rPr>
      </w:pPr>
      <w:r w:rsidRPr="00557644">
        <w:rPr>
          <w:lang w:val="en-IN"/>
        </w:rPr>
        <w:t>Production-ready code</w:t>
      </w:r>
    </w:p>
    <w:p w14:paraId="401FFF1A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12.3 Limitations</w:t>
      </w:r>
    </w:p>
    <w:p w14:paraId="268A53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Current Limitations:</w:t>
      </w:r>
    </w:p>
    <w:p w14:paraId="23C454E5" w14:textId="77777777" w:rsidR="00557644" w:rsidRPr="00557644" w:rsidRDefault="00557644" w:rsidP="00557644">
      <w:pPr>
        <w:pStyle w:val="ListNumber"/>
        <w:numPr>
          <w:ilvl w:val="0"/>
          <w:numId w:val="83"/>
        </w:numPr>
        <w:rPr>
          <w:lang w:val="en-IN"/>
        </w:rPr>
      </w:pPr>
      <w:r w:rsidRPr="00557644">
        <w:rPr>
          <w:b/>
          <w:bCs/>
          <w:lang w:val="en-IN"/>
        </w:rPr>
        <w:t>Client-side storage</w:t>
      </w:r>
      <w:r w:rsidRPr="00557644">
        <w:rPr>
          <w:lang w:val="en-IN"/>
        </w:rPr>
        <w:t xml:space="preserve"> - Data in browser only</w:t>
      </w:r>
    </w:p>
    <w:p w14:paraId="3DF99C13" w14:textId="77777777" w:rsidR="00557644" w:rsidRPr="00557644" w:rsidRDefault="00557644" w:rsidP="00557644">
      <w:pPr>
        <w:pStyle w:val="ListNumber"/>
        <w:numPr>
          <w:ilvl w:val="0"/>
          <w:numId w:val="83"/>
        </w:numPr>
        <w:rPr>
          <w:lang w:val="en-IN"/>
        </w:rPr>
      </w:pPr>
      <w:r w:rsidRPr="00557644">
        <w:rPr>
          <w:b/>
          <w:bCs/>
          <w:lang w:val="en-IN"/>
        </w:rPr>
        <w:t>Single user</w:t>
      </w:r>
      <w:r w:rsidRPr="00557644">
        <w:rPr>
          <w:lang w:val="en-IN"/>
        </w:rPr>
        <w:t xml:space="preserve"> - No multi-user support</w:t>
      </w:r>
    </w:p>
    <w:p w14:paraId="2BE5584D" w14:textId="77777777" w:rsidR="00557644" w:rsidRPr="00557644" w:rsidRDefault="00557644" w:rsidP="00557644">
      <w:pPr>
        <w:pStyle w:val="ListNumber"/>
        <w:numPr>
          <w:ilvl w:val="0"/>
          <w:numId w:val="83"/>
        </w:numPr>
        <w:rPr>
          <w:lang w:val="en-IN"/>
        </w:rPr>
      </w:pPr>
      <w:r w:rsidRPr="00557644">
        <w:rPr>
          <w:b/>
          <w:bCs/>
          <w:lang w:val="en-IN"/>
        </w:rPr>
        <w:t>No backend</w:t>
      </w:r>
      <w:r w:rsidRPr="00557644">
        <w:rPr>
          <w:lang w:val="en-IN"/>
        </w:rPr>
        <w:t xml:space="preserve"> - All logic in frontend</w:t>
      </w:r>
    </w:p>
    <w:p w14:paraId="18793BD2" w14:textId="77777777" w:rsidR="00557644" w:rsidRPr="00557644" w:rsidRDefault="00557644" w:rsidP="00557644">
      <w:pPr>
        <w:pStyle w:val="ListNumber"/>
        <w:numPr>
          <w:ilvl w:val="0"/>
          <w:numId w:val="83"/>
        </w:numPr>
        <w:rPr>
          <w:lang w:val="en-IN"/>
        </w:rPr>
      </w:pPr>
      <w:r w:rsidRPr="00557644">
        <w:rPr>
          <w:b/>
          <w:bCs/>
          <w:lang w:val="en-IN"/>
        </w:rPr>
        <w:t>Manual backup</w:t>
      </w:r>
      <w:r w:rsidRPr="00557644">
        <w:rPr>
          <w:lang w:val="en-IN"/>
        </w:rPr>
        <w:t xml:space="preserve"> - No automated backups</w:t>
      </w:r>
    </w:p>
    <w:p w14:paraId="7DF8A374" w14:textId="77777777" w:rsidR="00557644" w:rsidRPr="00557644" w:rsidRDefault="00557644" w:rsidP="00557644">
      <w:pPr>
        <w:pStyle w:val="ListNumber"/>
        <w:numPr>
          <w:ilvl w:val="0"/>
          <w:numId w:val="83"/>
        </w:numPr>
        <w:rPr>
          <w:lang w:val="en-IN"/>
        </w:rPr>
      </w:pPr>
      <w:r w:rsidRPr="00557644">
        <w:rPr>
          <w:b/>
          <w:bCs/>
          <w:lang w:val="en-IN"/>
        </w:rPr>
        <w:t>Limited analytics</w:t>
      </w:r>
      <w:r w:rsidRPr="00557644">
        <w:rPr>
          <w:lang w:val="en-IN"/>
        </w:rPr>
        <w:t xml:space="preserve"> - Basic reporting only</w:t>
      </w:r>
    </w:p>
    <w:p w14:paraId="46A393E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These are acceptable for:</w:t>
      </w:r>
    </w:p>
    <w:p w14:paraId="0C6CC03C" w14:textId="77777777" w:rsidR="00557644" w:rsidRPr="00557644" w:rsidRDefault="00557644" w:rsidP="00557644">
      <w:pPr>
        <w:pStyle w:val="ListNumber"/>
        <w:numPr>
          <w:ilvl w:val="0"/>
          <w:numId w:val="84"/>
        </w:numPr>
        <w:rPr>
          <w:lang w:val="en-IN"/>
        </w:rPr>
      </w:pPr>
      <w:r w:rsidRPr="00557644">
        <w:rPr>
          <w:lang w:val="en-IN"/>
        </w:rPr>
        <w:t>Academic projects</w:t>
      </w:r>
    </w:p>
    <w:p w14:paraId="431778B1" w14:textId="77777777" w:rsidR="00557644" w:rsidRPr="00557644" w:rsidRDefault="00557644" w:rsidP="00557644">
      <w:pPr>
        <w:pStyle w:val="ListNumber"/>
        <w:numPr>
          <w:ilvl w:val="0"/>
          <w:numId w:val="84"/>
        </w:numPr>
        <w:rPr>
          <w:lang w:val="en-IN"/>
        </w:rPr>
      </w:pPr>
      <w:r w:rsidRPr="00557644">
        <w:rPr>
          <w:lang w:val="en-IN"/>
        </w:rPr>
        <w:t>Demonstrations</w:t>
      </w:r>
    </w:p>
    <w:p w14:paraId="767DEF4C" w14:textId="77777777" w:rsidR="00557644" w:rsidRPr="00557644" w:rsidRDefault="00557644" w:rsidP="00557644">
      <w:pPr>
        <w:pStyle w:val="ListNumber"/>
        <w:numPr>
          <w:ilvl w:val="0"/>
          <w:numId w:val="84"/>
        </w:numPr>
        <w:rPr>
          <w:lang w:val="en-IN"/>
        </w:rPr>
      </w:pPr>
      <w:r w:rsidRPr="00557644">
        <w:rPr>
          <w:lang w:val="en-IN"/>
        </w:rPr>
        <w:t>Prototypes</w:t>
      </w:r>
    </w:p>
    <w:p w14:paraId="58521E02" w14:textId="77777777" w:rsidR="00557644" w:rsidRPr="00557644" w:rsidRDefault="00557644" w:rsidP="00557644">
      <w:pPr>
        <w:pStyle w:val="ListNumber"/>
        <w:numPr>
          <w:ilvl w:val="0"/>
          <w:numId w:val="84"/>
        </w:numPr>
        <w:rPr>
          <w:lang w:val="en-IN"/>
        </w:rPr>
      </w:pPr>
      <w:r w:rsidRPr="00557644">
        <w:rPr>
          <w:lang w:val="en-IN"/>
        </w:rPr>
        <w:t>Single-gym operations</w:t>
      </w:r>
    </w:p>
    <w:p w14:paraId="6156260A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12.4 Future Enhancements</w:t>
      </w:r>
    </w:p>
    <w:p w14:paraId="40FE3C61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Phase 1: Backend Integration</w:t>
      </w:r>
    </w:p>
    <w:p w14:paraId="745F1A8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Node.js/Express backend</w:t>
      </w:r>
    </w:p>
    <w:p w14:paraId="7F8A475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MongoDB/MySQL database</w:t>
      </w:r>
    </w:p>
    <w:p w14:paraId="76E0F18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REST API implementation</w:t>
      </w:r>
    </w:p>
    <w:p w14:paraId="2E9EEF8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Multi-user authentication</w:t>
      </w:r>
    </w:p>
    <w:p w14:paraId="225726D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Role-based access control</w:t>
      </w:r>
    </w:p>
    <w:p w14:paraId="047AE7E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Phase 2: Advanced Features</w:t>
      </w:r>
    </w:p>
    <w:p w14:paraId="7A1FF0F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Email notifications</w:t>
      </w:r>
    </w:p>
    <w:p w14:paraId="366C48B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SMS alerts</w:t>
      </w:r>
    </w:p>
    <w:p w14:paraId="732D65A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Payment gateway</w:t>
      </w:r>
    </w:p>
    <w:p w14:paraId="2FA25A3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Automated renewals</w:t>
      </w:r>
    </w:p>
    <w:p w14:paraId="026CBF9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Advanced analytics</w:t>
      </w:r>
    </w:p>
    <w:p w14:paraId="20FEA6C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Export to PDF/Excel</w:t>
      </w:r>
    </w:p>
    <w:p w14:paraId="6450C62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Phase 3: Extended Functionality</w:t>
      </w:r>
    </w:p>
    <w:p w14:paraId="09CDECC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Workout tracking</w:t>
      </w:r>
    </w:p>
    <w:p w14:paraId="3C0173B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lastRenderedPageBreak/>
        <w:t>- Diet plans</w:t>
      </w:r>
    </w:p>
    <w:p w14:paraId="1EC23DF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Trainer scheduling</w:t>
      </w:r>
    </w:p>
    <w:p w14:paraId="1CD086A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Equipment management</w:t>
      </w:r>
    </w:p>
    <w:p w14:paraId="06C963B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Inventory system</w:t>
      </w:r>
    </w:p>
    <w:p w14:paraId="770266A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Membership tiers</w:t>
      </w:r>
    </w:p>
    <w:p w14:paraId="3228D6F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Phase 4: Mobile &amp; Integration</w:t>
      </w:r>
    </w:p>
    <w:p w14:paraId="63CC2B9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React Native mobile app</w:t>
      </w:r>
    </w:p>
    <w:p w14:paraId="2AB0C92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Push notifications</w:t>
      </w:r>
    </w:p>
    <w:p w14:paraId="5B217E5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Biometric attendance</w:t>
      </w:r>
    </w:p>
    <w:p w14:paraId="2EF97B2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QR code check-in</w:t>
      </w:r>
    </w:p>
    <w:p w14:paraId="33F7021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Integration with fitness trackers</w:t>
      </w:r>
    </w:p>
    <w:p w14:paraId="2618855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- Social media integration</w:t>
      </w:r>
    </w:p>
    <w:p w14:paraId="15C0825F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12.5 Learning Outcomes</w:t>
      </w:r>
    </w:p>
    <w:p w14:paraId="15564497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Technical Skills Gained:</w:t>
      </w:r>
    </w:p>
    <w:p w14:paraId="299212AC" w14:textId="77777777" w:rsidR="00557644" w:rsidRPr="00557644" w:rsidRDefault="00557644" w:rsidP="00557644">
      <w:pPr>
        <w:pStyle w:val="ListNumber"/>
        <w:numPr>
          <w:ilvl w:val="0"/>
          <w:numId w:val="85"/>
        </w:numPr>
        <w:rPr>
          <w:lang w:val="en-IN"/>
        </w:rPr>
      </w:pPr>
      <w:r w:rsidRPr="00557644">
        <w:rPr>
          <w:lang w:val="en-IN"/>
        </w:rPr>
        <w:t>HTML5 semantic markup</w:t>
      </w:r>
    </w:p>
    <w:p w14:paraId="63E324B4" w14:textId="77777777" w:rsidR="00557644" w:rsidRPr="00557644" w:rsidRDefault="00557644" w:rsidP="00557644">
      <w:pPr>
        <w:pStyle w:val="ListNumber"/>
        <w:numPr>
          <w:ilvl w:val="0"/>
          <w:numId w:val="85"/>
        </w:numPr>
        <w:rPr>
          <w:lang w:val="en-IN"/>
        </w:rPr>
      </w:pPr>
      <w:r w:rsidRPr="00557644">
        <w:rPr>
          <w:lang w:val="en-IN"/>
        </w:rPr>
        <w:t>CSS3 advanced styling</w:t>
      </w:r>
    </w:p>
    <w:p w14:paraId="1C03ED87" w14:textId="77777777" w:rsidR="00557644" w:rsidRPr="00557644" w:rsidRDefault="00557644" w:rsidP="00557644">
      <w:pPr>
        <w:pStyle w:val="ListNumber"/>
        <w:numPr>
          <w:ilvl w:val="0"/>
          <w:numId w:val="85"/>
        </w:numPr>
        <w:rPr>
          <w:lang w:val="en-IN"/>
        </w:rPr>
      </w:pPr>
      <w:r w:rsidRPr="00557644">
        <w:rPr>
          <w:lang w:val="en-IN"/>
        </w:rPr>
        <w:t>JavaScript ES6+ programming</w:t>
      </w:r>
    </w:p>
    <w:p w14:paraId="5DBC093E" w14:textId="77777777" w:rsidR="00557644" w:rsidRPr="00557644" w:rsidRDefault="00557644" w:rsidP="00557644">
      <w:pPr>
        <w:pStyle w:val="ListNumber"/>
        <w:numPr>
          <w:ilvl w:val="0"/>
          <w:numId w:val="85"/>
        </w:numPr>
        <w:rPr>
          <w:lang w:val="en-IN"/>
        </w:rPr>
      </w:pPr>
      <w:r w:rsidRPr="00557644">
        <w:rPr>
          <w:lang w:val="en-IN"/>
        </w:rPr>
        <w:t>DOM manipulation</w:t>
      </w:r>
    </w:p>
    <w:p w14:paraId="11BB6804" w14:textId="77777777" w:rsidR="00557644" w:rsidRPr="00557644" w:rsidRDefault="00557644" w:rsidP="00557644">
      <w:pPr>
        <w:pStyle w:val="ListNumber"/>
        <w:numPr>
          <w:ilvl w:val="0"/>
          <w:numId w:val="85"/>
        </w:numPr>
        <w:rPr>
          <w:lang w:val="en-IN"/>
        </w:rPr>
      </w:pPr>
      <w:r w:rsidRPr="00557644">
        <w:rPr>
          <w:lang w:val="en-IN"/>
        </w:rPr>
        <w:t>Local storage API</w:t>
      </w:r>
    </w:p>
    <w:p w14:paraId="5D9228C9" w14:textId="77777777" w:rsidR="00557644" w:rsidRPr="00557644" w:rsidRDefault="00557644" w:rsidP="00557644">
      <w:pPr>
        <w:pStyle w:val="ListNumber"/>
        <w:numPr>
          <w:ilvl w:val="0"/>
          <w:numId w:val="85"/>
        </w:numPr>
        <w:rPr>
          <w:lang w:val="en-IN"/>
        </w:rPr>
      </w:pPr>
      <w:r w:rsidRPr="00557644">
        <w:rPr>
          <w:lang w:val="en-IN"/>
        </w:rPr>
        <w:t>Responsive design</w:t>
      </w:r>
    </w:p>
    <w:p w14:paraId="4B337DDC" w14:textId="77777777" w:rsidR="00557644" w:rsidRPr="00557644" w:rsidRDefault="00557644" w:rsidP="00557644">
      <w:pPr>
        <w:pStyle w:val="ListNumber"/>
        <w:numPr>
          <w:ilvl w:val="0"/>
          <w:numId w:val="85"/>
        </w:numPr>
        <w:rPr>
          <w:lang w:val="en-IN"/>
        </w:rPr>
      </w:pPr>
      <w:r w:rsidRPr="00557644">
        <w:rPr>
          <w:lang w:val="en-IN"/>
        </w:rPr>
        <w:t>Git version control</w:t>
      </w:r>
    </w:p>
    <w:p w14:paraId="11704EC5" w14:textId="77777777" w:rsidR="00557644" w:rsidRPr="00557644" w:rsidRDefault="00557644" w:rsidP="00557644">
      <w:pPr>
        <w:pStyle w:val="ListNumber"/>
        <w:numPr>
          <w:ilvl w:val="0"/>
          <w:numId w:val="85"/>
        </w:numPr>
        <w:rPr>
          <w:lang w:val="en-IN"/>
        </w:rPr>
      </w:pPr>
      <w:r w:rsidRPr="00557644">
        <w:rPr>
          <w:lang w:val="en-IN"/>
        </w:rPr>
        <w:t>Web deployment</w:t>
      </w:r>
    </w:p>
    <w:p w14:paraId="1C8A99FC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Soft Skills Developed:</w:t>
      </w:r>
    </w:p>
    <w:p w14:paraId="0C4217CA" w14:textId="77777777" w:rsidR="00557644" w:rsidRPr="00557644" w:rsidRDefault="00557644" w:rsidP="00557644">
      <w:pPr>
        <w:pStyle w:val="ListNumber"/>
        <w:numPr>
          <w:ilvl w:val="0"/>
          <w:numId w:val="86"/>
        </w:numPr>
        <w:rPr>
          <w:lang w:val="en-IN"/>
        </w:rPr>
      </w:pPr>
      <w:r w:rsidRPr="00557644">
        <w:rPr>
          <w:lang w:val="en-IN"/>
        </w:rPr>
        <w:t>Problem-solving</w:t>
      </w:r>
    </w:p>
    <w:p w14:paraId="5E975F8C" w14:textId="77777777" w:rsidR="00557644" w:rsidRPr="00557644" w:rsidRDefault="00557644" w:rsidP="00557644">
      <w:pPr>
        <w:pStyle w:val="ListNumber"/>
        <w:numPr>
          <w:ilvl w:val="0"/>
          <w:numId w:val="86"/>
        </w:numPr>
        <w:rPr>
          <w:lang w:val="en-IN"/>
        </w:rPr>
      </w:pPr>
      <w:r w:rsidRPr="00557644">
        <w:rPr>
          <w:lang w:val="en-IN"/>
        </w:rPr>
        <w:t>Project planning</w:t>
      </w:r>
    </w:p>
    <w:p w14:paraId="70395C6B" w14:textId="77777777" w:rsidR="00557644" w:rsidRPr="00557644" w:rsidRDefault="00557644" w:rsidP="00557644">
      <w:pPr>
        <w:pStyle w:val="ListNumber"/>
        <w:numPr>
          <w:ilvl w:val="0"/>
          <w:numId w:val="86"/>
        </w:numPr>
        <w:rPr>
          <w:lang w:val="en-IN"/>
        </w:rPr>
      </w:pPr>
      <w:r w:rsidRPr="00557644">
        <w:rPr>
          <w:lang w:val="en-IN"/>
        </w:rPr>
        <w:t>Time management</w:t>
      </w:r>
    </w:p>
    <w:p w14:paraId="639B578D" w14:textId="77777777" w:rsidR="00557644" w:rsidRPr="00557644" w:rsidRDefault="00557644" w:rsidP="00557644">
      <w:pPr>
        <w:pStyle w:val="ListNumber"/>
        <w:numPr>
          <w:ilvl w:val="0"/>
          <w:numId w:val="86"/>
        </w:numPr>
        <w:rPr>
          <w:lang w:val="en-IN"/>
        </w:rPr>
      </w:pPr>
      <w:r w:rsidRPr="00557644">
        <w:rPr>
          <w:lang w:val="en-IN"/>
        </w:rPr>
        <w:t>Documentation writing</w:t>
      </w:r>
    </w:p>
    <w:p w14:paraId="597A9E9A" w14:textId="77777777" w:rsidR="00557644" w:rsidRPr="00557644" w:rsidRDefault="00557644" w:rsidP="00557644">
      <w:pPr>
        <w:pStyle w:val="ListNumber"/>
        <w:numPr>
          <w:ilvl w:val="0"/>
          <w:numId w:val="86"/>
        </w:numPr>
        <w:rPr>
          <w:lang w:val="en-IN"/>
        </w:rPr>
      </w:pPr>
      <w:r w:rsidRPr="00557644">
        <w:rPr>
          <w:lang w:val="en-IN"/>
        </w:rPr>
        <w:t>User interface design</w:t>
      </w:r>
    </w:p>
    <w:p w14:paraId="502366BE" w14:textId="77777777" w:rsidR="00557644" w:rsidRPr="00557644" w:rsidRDefault="00557644" w:rsidP="00557644">
      <w:pPr>
        <w:pStyle w:val="ListNumber"/>
        <w:numPr>
          <w:ilvl w:val="0"/>
          <w:numId w:val="86"/>
        </w:numPr>
        <w:rPr>
          <w:lang w:val="en-IN"/>
        </w:rPr>
      </w:pPr>
      <w:r w:rsidRPr="00557644">
        <w:rPr>
          <w:lang w:val="en-IN"/>
        </w:rPr>
        <w:t>Testing methodologies</w:t>
      </w:r>
    </w:p>
    <w:p w14:paraId="792956F8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12.6 Conclusion</w:t>
      </w:r>
    </w:p>
    <w:p w14:paraId="41FA6107" w14:textId="77777777" w:rsidR="00557644" w:rsidRPr="00557644" w:rsidRDefault="00557644" w:rsidP="00557644">
      <w:pPr>
        <w:pStyle w:val="ListNumber"/>
        <w:rPr>
          <w:lang w:val="en-IN"/>
        </w:rPr>
      </w:pPr>
      <w:proofErr w:type="spellStart"/>
      <w:r w:rsidRPr="00557644">
        <w:rPr>
          <w:lang w:val="en-IN"/>
        </w:rPr>
        <w:t>FitPro</w:t>
      </w:r>
      <w:proofErr w:type="spellEnd"/>
      <w:r w:rsidRPr="00557644">
        <w:rPr>
          <w:lang w:val="en-IN"/>
        </w:rPr>
        <w:t xml:space="preserve"> Gym Management System successfully demonstrates the practical application of web technologies to solve real-world problems. The system provides a solid foundation for gym administration and can be extended with additional features as needed.</w:t>
      </w:r>
    </w:p>
    <w:p w14:paraId="3D6929FA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The project showcases proficiency in frontend development, user interface design, and software engineering principles. It serves as a portfolio piece and demonstrates readiness for real-world development projects.</w:t>
      </w:r>
    </w:p>
    <w:p w14:paraId="067C2CE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Project Status:</w:t>
      </w:r>
      <w:r w:rsidRPr="00557644">
        <w:rPr>
          <w:lang w:val="en-IN"/>
        </w:rPr>
        <w:t xml:space="preserve"> </w:t>
      </w:r>
      <w:r w:rsidRPr="00557644">
        <w:rPr>
          <w:rFonts w:ascii="Segoe UI Emoji" w:hAnsi="Segoe UI Emoji" w:cs="Segoe UI Emoji"/>
          <w:lang w:val="en-IN"/>
        </w:rPr>
        <w:t>✅</w:t>
      </w:r>
      <w:r w:rsidRPr="00557644">
        <w:rPr>
          <w:lang w:val="en-IN"/>
        </w:rPr>
        <w:t xml:space="preserve"> Complete and Production-Ready</w:t>
      </w:r>
    </w:p>
    <w:p w14:paraId="64D3153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615BE3CC">
          <v:rect id="_x0000_i1150" style="width:0;height:1.5pt" o:hralign="center" o:hrstd="t" o:hr="t" fillcolor="#a0a0a0" stroked="f"/>
        </w:pict>
      </w:r>
    </w:p>
    <w:p w14:paraId="10E10E5C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13. References</w:t>
      </w:r>
    </w:p>
    <w:p w14:paraId="24F0A82E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13.1 Technologies</w:t>
      </w:r>
    </w:p>
    <w:p w14:paraId="3F70AE80" w14:textId="77777777" w:rsidR="00557644" w:rsidRPr="00557644" w:rsidRDefault="00557644" w:rsidP="00557644">
      <w:pPr>
        <w:pStyle w:val="ListNumber"/>
        <w:numPr>
          <w:ilvl w:val="0"/>
          <w:numId w:val="87"/>
        </w:numPr>
        <w:rPr>
          <w:lang w:val="en-IN"/>
        </w:rPr>
      </w:pPr>
      <w:r w:rsidRPr="00557644">
        <w:rPr>
          <w:b/>
          <w:bCs/>
          <w:lang w:val="en-IN"/>
        </w:rPr>
        <w:t>HTML5</w:t>
      </w:r>
      <w:r w:rsidRPr="00557644">
        <w:rPr>
          <w:lang w:val="en-IN"/>
        </w:rPr>
        <w:t xml:space="preserve"> </w:t>
      </w:r>
    </w:p>
    <w:p w14:paraId="60E32A68" w14:textId="77777777" w:rsidR="00557644" w:rsidRPr="00557644" w:rsidRDefault="00557644" w:rsidP="00557644">
      <w:pPr>
        <w:pStyle w:val="ListNumber"/>
        <w:numPr>
          <w:ilvl w:val="1"/>
          <w:numId w:val="87"/>
        </w:numPr>
        <w:rPr>
          <w:lang w:val="en-IN"/>
        </w:rPr>
      </w:pPr>
      <w:r w:rsidRPr="00557644">
        <w:rPr>
          <w:lang w:val="en-IN"/>
        </w:rPr>
        <w:t xml:space="preserve">MDN Web Docs: </w:t>
      </w:r>
      <w:hyperlink r:id="rId19" w:history="1">
        <w:r w:rsidRPr="00557644">
          <w:rPr>
            <w:rStyle w:val="Hyperlink"/>
            <w:lang w:val="en-IN"/>
          </w:rPr>
          <w:t>https://developer.mozilla.org/en-US/docs/Web/HTML</w:t>
        </w:r>
      </w:hyperlink>
    </w:p>
    <w:p w14:paraId="05DEC3AF" w14:textId="77777777" w:rsidR="00557644" w:rsidRPr="00557644" w:rsidRDefault="00557644" w:rsidP="00557644">
      <w:pPr>
        <w:pStyle w:val="ListNumber"/>
        <w:numPr>
          <w:ilvl w:val="0"/>
          <w:numId w:val="87"/>
        </w:numPr>
        <w:rPr>
          <w:lang w:val="en-IN"/>
        </w:rPr>
      </w:pPr>
      <w:r w:rsidRPr="00557644">
        <w:rPr>
          <w:b/>
          <w:bCs/>
          <w:lang w:val="en-IN"/>
        </w:rPr>
        <w:lastRenderedPageBreak/>
        <w:t>CSS3</w:t>
      </w:r>
      <w:r w:rsidRPr="00557644">
        <w:rPr>
          <w:lang w:val="en-IN"/>
        </w:rPr>
        <w:t xml:space="preserve"> </w:t>
      </w:r>
    </w:p>
    <w:p w14:paraId="4E05B344" w14:textId="77777777" w:rsidR="00557644" w:rsidRPr="00557644" w:rsidRDefault="00557644" w:rsidP="00557644">
      <w:pPr>
        <w:pStyle w:val="ListNumber"/>
        <w:numPr>
          <w:ilvl w:val="1"/>
          <w:numId w:val="87"/>
        </w:numPr>
        <w:rPr>
          <w:lang w:val="en-IN"/>
        </w:rPr>
      </w:pPr>
      <w:r w:rsidRPr="00557644">
        <w:rPr>
          <w:lang w:val="en-IN"/>
        </w:rPr>
        <w:t xml:space="preserve">MDN CSS Reference: </w:t>
      </w:r>
      <w:hyperlink r:id="rId20" w:history="1">
        <w:r w:rsidRPr="00557644">
          <w:rPr>
            <w:rStyle w:val="Hyperlink"/>
            <w:lang w:val="en-IN"/>
          </w:rPr>
          <w:t>https://developer.mozilla.org/en-US/docs/Web/CSS</w:t>
        </w:r>
      </w:hyperlink>
    </w:p>
    <w:p w14:paraId="4BBB155D" w14:textId="77777777" w:rsidR="00557644" w:rsidRPr="00557644" w:rsidRDefault="00557644" w:rsidP="00557644">
      <w:pPr>
        <w:pStyle w:val="ListNumber"/>
        <w:numPr>
          <w:ilvl w:val="0"/>
          <w:numId w:val="87"/>
        </w:numPr>
        <w:rPr>
          <w:lang w:val="en-IN"/>
        </w:rPr>
      </w:pPr>
      <w:r w:rsidRPr="00557644">
        <w:rPr>
          <w:b/>
          <w:bCs/>
          <w:lang w:val="en-IN"/>
        </w:rPr>
        <w:t>JavaScript</w:t>
      </w:r>
      <w:r w:rsidRPr="00557644">
        <w:rPr>
          <w:lang w:val="en-IN"/>
        </w:rPr>
        <w:t xml:space="preserve"> </w:t>
      </w:r>
    </w:p>
    <w:p w14:paraId="632F6C92" w14:textId="77777777" w:rsidR="00557644" w:rsidRPr="00557644" w:rsidRDefault="00557644" w:rsidP="00557644">
      <w:pPr>
        <w:pStyle w:val="ListNumber"/>
        <w:numPr>
          <w:ilvl w:val="1"/>
          <w:numId w:val="87"/>
        </w:numPr>
        <w:rPr>
          <w:lang w:val="en-IN"/>
        </w:rPr>
      </w:pPr>
      <w:r w:rsidRPr="00557644">
        <w:rPr>
          <w:lang w:val="en-IN"/>
        </w:rPr>
        <w:t xml:space="preserve">MDN JavaScript Guide: </w:t>
      </w:r>
      <w:hyperlink r:id="rId21" w:history="1">
        <w:r w:rsidRPr="00557644">
          <w:rPr>
            <w:rStyle w:val="Hyperlink"/>
            <w:lang w:val="en-IN"/>
          </w:rPr>
          <w:t>https://developer.mozilla.org/en-US/docs/Web/JavaScript</w:t>
        </w:r>
      </w:hyperlink>
    </w:p>
    <w:p w14:paraId="2D650A70" w14:textId="77777777" w:rsidR="00557644" w:rsidRPr="00557644" w:rsidRDefault="00557644" w:rsidP="00557644">
      <w:pPr>
        <w:pStyle w:val="ListNumber"/>
        <w:numPr>
          <w:ilvl w:val="0"/>
          <w:numId w:val="87"/>
        </w:numPr>
        <w:rPr>
          <w:lang w:val="en-IN"/>
        </w:rPr>
      </w:pPr>
      <w:proofErr w:type="spellStart"/>
      <w:r w:rsidRPr="00557644">
        <w:rPr>
          <w:b/>
          <w:bCs/>
          <w:lang w:val="en-IN"/>
        </w:rPr>
        <w:t>localStorage</w:t>
      </w:r>
      <w:proofErr w:type="spellEnd"/>
      <w:r w:rsidRPr="00557644">
        <w:rPr>
          <w:b/>
          <w:bCs/>
          <w:lang w:val="en-IN"/>
        </w:rPr>
        <w:t xml:space="preserve"> API</w:t>
      </w:r>
      <w:r w:rsidRPr="00557644">
        <w:rPr>
          <w:lang w:val="en-IN"/>
        </w:rPr>
        <w:t xml:space="preserve"> </w:t>
      </w:r>
    </w:p>
    <w:p w14:paraId="184E25A9" w14:textId="77777777" w:rsidR="00557644" w:rsidRPr="00557644" w:rsidRDefault="00557644" w:rsidP="00557644">
      <w:pPr>
        <w:pStyle w:val="ListNumber"/>
        <w:numPr>
          <w:ilvl w:val="1"/>
          <w:numId w:val="87"/>
        </w:numPr>
        <w:rPr>
          <w:lang w:val="en-IN"/>
        </w:rPr>
      </w:pPr>
      <w:r w:rsidRPr="00557644">
        <w:rPr>
          <w:lang w:val="en-IN"/>
        </w:rPr>
        <w:t xml:space="preserve">Web Storage API: </w:t>
      </w:r>
      <w:hyperlink r:id="rId22" w:history="1">
        <w:r w:rsidRPr="00557644">
          <w:rPr>
            <w:rStyle w:val="Hyperlink"/>
            <w:lang w:val="en-IN"/>
          </w:rPr>
          <w:t>https://developer.mozilla.org/en-US/docs/Web/API/Web_Storage_API</w:t>
        </w:r>
      </w:hyperlink>
    </w:p>
    <w:p w14:paraId="09077600" w14:textId="77777777" w:rsidR="00557644" w:rsidRPr="00557644" w:rsidRDefault="00557644" w:rsidP="00557644">
      <w:pPr>
        <w:pStyle w:val="ListNumber"/>
        <w:numPr>
          <w:ilvl w:val="0"/>
          <w:numId w:val="87"/>
        </w:numPr>
        <w:rPr>
          <w:lang w:val="en-IN"/>
        </w:rPr>
      </w:pPr>
      <w:r w:rsidRPr="00557644">
        <w:rPr>
          <w:b/>
          <w:bCs/>
          <w:lang w:val="en-IN"/>
        </w:rPr>
        <w:t>Font Awesome</w:t>
      </w:r>
      <w:r w:rsidRPr="00557644">
        <w:rPr>
          <w:lang w:val="en-IN"/>
        </w:rPr>
        <w:t xml:space="preserve"> </w:t>
      </w:r>
    </w:p>
    <w:p w14:paraId="7E469AEA" w14:textId="77777777" w:rsidR="00557644" w:rsidRPr="00557644" w:rsidRDefault="00557644" w:rsidP="00557644">
      <w:pPr>
        <w:pStyle w:val="ListNumber"/>
        <w:numPr>
          <w:ilvl w:val="1"/>
          <w:numId w:val="87"/>
        </w:numPr>
        <w:rPr>
          <w:lang w:val="en-IN"/>
        </w:rPr>
      </w:pPr>
      <w:r w:rsidRPr="00557644">
        <w:rPr>
          <w:lang w:val="en-IN"/>
        </w:rPr>
        <w:t xml:space="preserve">Icons Library: </w:t>
      </w:r>
      <w:hyperlink r:id="rId23" w:history="1">
        <w:r w:rsidRPr="00557644">
          <w:rPr>
            <w:rStyle w:val="Hyperlink"/>
            <w:lang w:val="en-IN"/>
          </w:rPr>
          <w:t>https://fontawesome.com/</w:t>
        </w:r>
      </w:hyperlink>
    </w:p>
    <w:p w14:paraId="75B1F6B2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13.2 Learning Resources</w:t>
      </w:r>
    </w:p>
    <w:p w14:paraId="4751F5E3" w14:textId="77777777" w:rsidR="00557644" w:rsidRPr="00557644" w:rsidRDefault="00557644" w:rsidP="00557644">
      <w:pPr>
        <w:pStyle w:val="ListNumber"/>
        <w:numPr>
          <w:ilvl w:val="0"/>
          <w:numId w:val="88"/>
        </w:numPr>
        <w:rPr>
          <w:lang w:val="en-IN"/>
        </w:rPr>
      </w:pPr>
      <w:r w:rsidRPr="00557644">
        <w:rPr>
          <w:lang w:val="en-IN"/>
        </w:rPr>
        <w:t xml:space="preserve">W3Schools - </w:t>
      </w:r>
      <w:hyperlink r:id="rId24" w:history="1">
        <w:r w:rsidRPr="00557644">
          <w:rPr>
            <w:rStyle w:val="Hyperlink"/>
            <w:lang w:val="en-IN"/>
          </w:rPr>
          <w:t>https://www.w3schools.com/</w:t>
        </w:r>
      </w:hyperlink>
    </w:p>
    <w:p w14:paraId="2E52DC9C" w14:textId="77777777" w:rsidR="00557644" w:rsidRPr="00557644" w:rsidRDefault="00557644" w:rsidP="00557644">
      <w:pPr>
        <w:pStyle w:val="ListNumber"/>
        <w:numPr>
          <w:ilvl w:val="0"/>
          <w:numId w:val="88"/>
        </w:numPr>
        <w:rPr>
          <w:lang w:val="en-IN"/>
        </w:rPr>
      </w:pPr>
      <w:proofErr w:type="spellStart"/>
      <w:r w:rsidRPr="00557644">
        <w:rPr>
          <w:lang w:val="en-IN"/>
        </w:rPr>
        <w:t>freeCodeCamp</w:t>
      </w:r>
      <w:proofErr w:type="spellEnd"/>
      <w:r w:rsidRPr="00557644">
        <w:rPr>
          <w:lang w:val="en-IN"/>
        </w:rPr>
        <w:t xml:space="preserve"> - </w:t>
      </w:r>
      <w:hyperlink r:id="rId25" w:history="1">
        <w:r w:rsidRPr="00557644">
          <w:rPr>
            <w:rStyle w:val="Hyperlink"/>
            <w:lang w:val="en-IN"/>
          </w:rPr>
          <w:t>https://www.freecodecamp.org/</w:t>
        </w:r>
      </w:hyperlink>
    </w:p>
    <w:p w14:paraId="3BE609AA" w14:textId="77777777" w:rsidR="00557644" w:rsidRPr="00557644" w:rsidRDefault="00557644" w:rsidP="00557644">
      <w:pPr>
        <w:pStyle w:val="ListNumber"/>
        <w:numPr>
          <w:ilvl w:val="0"/>
          <w:numId w:val="88"/>
        </w:numPr>
        <w:rPr>
          <w:lang w:val="en-IN"/>
        </w:rPr>
      </w:pPr>
      <w:r w:rsidRPr="00557644">
        <w:rPr>
          <w:lang w:val="en-IN"/>
        </w:rPr>
        <w:t xml:space="preserve">JavaScript.info - </w:t>
      </w:r>
      <w:hyperlink r:id="rId26" w:history="1">
        <w:r w:rsidRPr="00557644">
          <w:rPr>
            <w:rStyle w:val="Hyperlink"/>
            <w:lang w:val="en-IN"/>
          </w:rPr>
          <w:t>https://javascript.info/</w:t>
        </w:r>
      </w:hyperlink>
    </w:p>
    <w:p w14:paraId="030D930E" w14:textId="77777777" w:rsidR="00557644" w:rsidRPr="00557644" w:rsidRDefault="00557644" w:rsidP="00557644">
      <w:pPr>
        <w:pStyle w:val="ListNumber"/>
        <w:numPr>
          <w:ilvl w:val="0"/>
          <w:numId w:val="88"/>
        </w:numPr>
        <w:rPr>
          <w:lang w:val="en-IN"/>
        </w:rPr>
      </w:pPr>
      <w:r w:rsidRPr="00557644">
        <w:rPr>
          <w:lang w:val="en-IN"/>
        </w:rPr>
        <w:t xml:space="preserve">CSS-Tricks - </w:t>
      </w:r>
      <w:hyperlink r:id="rId27" w:history="1">
        <w:r w:rsidRPr="00557644">
          <w:rPr>
            <w:rStyle w:val="Hyperlink"/>
            <w:lang w:val="en-IN"/>
          </w:rPr>
          <w:t>https://css-tricks.com/</w:t>
        </w:r>
      </w:hyperlink>
    </w:p>
    <w:p w14:paraId="3ACF40D3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13.3 Tools Used</w:t>
      </w:r>
    </w:p>
    <w:p w14:paraId="3BF6B619" w14:textId="77777777" w:rsidR="00557644" w:rsidRPr="00557644" w:rsidRDefault="00557644" w:rsidP="00557644">
      <w:pPr>
        <w:pStyle w:val="ListNumber"/>
        <w:numPr>
          <w:ilvl w:val="0"/>
          <w:numId w:val="89"/>
        </w:numPr>
        <w:rPr>
          <w:lang w:val="en-IN"/>
        </w:rPr>
      </w:pPr>
      <w:r w:rsidRPr="00557644">
        <w:rPr>
          <w:b/>
          <w:bCs/>
          <w:lang w:val="en-IN"/>
        </w:rPr>
        <w:t>Visual Studio Code</w:t>
      </w:r>
      <w:r w:rsidRPr="00557644">
        <w:rPr>
          <w:lang w:val="en-IN"/>
        </w:rPr>
        <w:t xml:space="preserve"> - Code editor</w:t>
      </w:r>
    </w:p>
    <w:p w14:paraId="02B4A697" w14:textId="77777777" w:rsidR="00557644" w:rsidRPr="00557644" w:rsidRDefault="00557644" w:rsidP="00557644">
      <w:pPr>
        <w:pStyle w:val="ListNumber"/>
        <w:numPr>
          <w:ilvl w:val="0"/>
          <w:numId w:val="89"/>
        </w:numPr>
        <w:rPr>
          <w:lang w:val="en-IN"/>
        </w:rPr>
      </w:pPr>
      <w:r w:rsidRPr="00557644">
        <w:rPr>
          <w:b/>
          <w:bCs/>
          <w:lang w:val="en-IN"/>
        </w:rPr>
        <w:t>Git</w:t>
      </w:r>
      <w:r w:rsidRPr="00557644">
        <w:rPr>
          <w:lang w:val="en-IN"/>
        </w:rPr>
        <w:t xml:space="preserve"> - Version control</w:t>
      </w:r>
    </w:p>
    <w:p w14:paraId="6767A999" w14:textId="77777777" w:rsidR="00557644" w:rsidRPr="00557644" w:rsidRDefault="00557644" w:rsidP="00557644">
      <w:pPr>
        <w:pStyle w:val="ListNumber"/>
        <w:numPr>
          <w:ilvl w:val="0"/>
          <w:numId w:val="89"/>
        </w:numPr>
        <w:rPr>
          <w:lang w:val="en-IN"/>
        </w:rPr>
      </w:pPr>
      <w:r w:rsidRPr="00557644">
        <w:rPr>
          <w:b/>
          <w:bCs/>
          <w:lang w:val="en-IN"/>
        </w:rPr>
        <w:t>GitHub</w:t>
      </w:r>
      <w:r w:rsidRPr="00557644">
        <w:rPr>
          <w:lang w:val="en-IN"/>
        </w:rPr>
        <w:t xml:space="preserve"> - Code hosting</w:t>
      </w:r>
    </w:p>
    <w:p w14:paraId="0EE23C03" w14:textId="77777777" w:rsidR="00557644" w:rsidRPr="00557644" w:rsidRDefault="00557644" w:rsidP="00557644">
      <w:pPr>
        <w:pStyle w:val="ListNumber"/>
        <w:numPr>
          <w:ilvl w:val="0"/>
          <w:numId w:val="89"/>
        </w:numPr>
        <w:rPr>
          <w:lang w:val="en-IN"/>
        </w:rPr>
      </w:pPr>
      <w:r w:rsidRPr="00557644">
        <w:rPr>
          <w:b/>
          <w:bCs/>
          <w:lang w:val="en-IN"/>
        </w:rPr>
        <w:t xml:space="preserve">Chrome </w:t>
      </w:r>
      <w:proofErr w:type="spellStart"/>
      <w:r w:rsidRPr="00557644">
        <w:rPr>
          <w:b/>
          <w:bCs/>
          <w:lang w:val="en-IN"/>
        </w:rPr>
        <w:t>DevTools</w:t>
      </w:r>
      <w:proofErr w:type="spellEnd"/>
      <w:r w:rsidRPr="00557644">
        <w:rPr>
          <w:lang w:val="en-IN"/>
        </w:rPr>
        <w:t xml:space="preserve"> - Testing &amp; debugging</w:t>
      </w:r>
    </w:p>
    <w:p w14:paraId="1824F903" w14:textId="77777777" w:rsidR="00557644" w:rsidRPr="00557644" w:rsidRDefault="00557644" w:rsidP="00557644">
      <w:pPr>
        <w:pStyle w:val="ListNumber"/>
        <w:numPr>
          <w:ilvl w:val="0"/>
          <w:numId w:val="89"/>
        </w:numPr>
        <w:rPr>
          <w:lang w:val="en-IN"/>
        </w:rPr>
      </w:pPr>
      <w:r w:rsidRPr="00557644">
        <w:rPr>
          <w:b/>
          <w:bCs/>
          <w:lang w:val="en-IN"/>
        </w:rPr>
        <w:t>GitHub Pages</w:t>
      </w:r>
      <w:r w:rsidRPr="00557644">
        <w:rPr>
          <w:lang w:val="en-IN"/>
        </w:rPr>
        <w:t xml:space="preserve"> - Deployment</w:t>
      </w:r>
    </w:p>
    <w:p w14:paraId="5D71AB3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1D3EE6FF">
          <v:rect id="_x0000_i1151" style="width:0;height:1.5pt" o:hralign="center" o:hrstd="t" o:hr="t" fillcolor="#a0a0a0" stroked="f"/>
        </w:pict>
      </w:r>
    </w:p>
    <w:p w14:paraId="6CC2A051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Appendices</w:t>
      </w:r>
    </w:p>
    <w:p w14:paraId="018D31E0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Appendix A: Complete File Listing</w:t>
      </w:r>
    </w:p>
    <w:p w14:paraId="20BF07F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Total Files: 12</w:t>
      </w:r>
    </w:p>
    <w:p w14:paraId="5BA13AF0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Total Lines of Code: ~4,000+</w:t>
      </w:r>
    </w:p>
    <w:p w14:paraId="535EF4F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Total Size: ~150KB</w:t>
      </w:r>
    </w:p>
    <w:p w14:paraId="7CE8C646" w14:textId="77777777" w:rsidR="00557644" w:rsidRPr="00557644" w:rsidRDefault="00557644" w:rsidP="00557644">
      <w:pPr>
        <w:pStyle w:val="ListNumber"/>
        <w:rPr>
          <w:lang w:val="en-IN"/>
        </w:rPr>
      </w:pPr>
    </w:p>
    <w:p w14:paraId="090B791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HTML Files: 6</w:t>
      </w:r>
    </w:p>
    <w:p w14:paraId="1832605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JavaScript Files: 5</w:t>
      </w:r>
    </w:p>
    <w:p w14:paraId="5FA5FD42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CSS Files: 1</w:t>
      </w:r>
    </w:p>
    <w:p w14:paraId="7DF1B42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Documentation: This file</w:t>
      </w:r>
    </w:p>
    <w:p w14:paraId="3C991A94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Appendix B: Glossary</w:t>
      </w:r>
    </w:p>
    <w:p w14:paraId="589D7482" w14:textId="77777777" w:rsidR="00557644" w:rsidRPr="00557644" w:rsidRDefault="00557644" w:rsidP="00557644">
      <w:pPr>
        <w:pStyle w:val="ListNumber"/>
        <w:numPr>
          <w:ilvl w:val="0"/>
          <w:numId w:val="90"/>
        </w:numPr>
        <w:rPr>
          <w:lang w:val="en-IN"/>
        </w:rPr>
      </w:pPr>
      <w:r w:rsidRPr="00557644">
        <w:rPr>
          <w:b/>
          <w:bCs/>
          <w:lang w:val="en-IN"/>
        </w:rPr>
        <w:t>CRUD</w:t>
      </w:r>
      <w:r w:rsidRPr="00557644">
        <w:rPr>
          <w:lang w:val="en-IN"/>
        </w:rPr>
        <w:t>: Create, Read, Update, Delete</w:t>
      </w:r>
    </w:p>
    <w:p w14:paraId="2B8B89C7" w14:textId="77777777" w:rsidR="00557644" w:rsidRPr="00557644" w:rsidRDefault="00557644" w:rsidP="00557644">
      <w:pPr>
        <w:pStyle w:val="ListNumber"/>
        <w:numPr>
          <w:ilvl w:val="0"/>
          <w:numId w:val="90"/>
        </w:numPr>
        <w:rPr>
          <w:lang w:val="en-IN"/>
        </w:rPr>
      </w:pPr>
      <w:proofErr w:type="spellStart"/>
      <w:r w:rsidRPr="00557644">
        <w:rPr>
          <w:b/>
          <w:bCs/>
          <w:lang w:val="en-IN"/>
        </w:rPr>
        <w:t>localStorage</w:t>
      </w:r>
      <w:proofErr w:type="spellEnd"/>
      <w:r w:rsidRPr="00557644">
        <w:rPr>
          <w:lang w:val="en-IN"/>
        </w:rPr>
        <w:t>: Browser storage API</w:t>
      </w:r>
    </w:p>
    <w:p w14:paraId="23315603" w14:textId="77777777" w:rsidR="00557644" w:rsidRPr="00557644" w:rsidRDefault="00557644" w:rsidP="00557644">
      <w:pPr>
        <w:pStyle w:val="ListNumber"/>
        <w:numPr>
          <w:ilvl w:val="0"/>
          <w:numId w:val="90"/>
        </w:numPr>
        <w:rPr>
          <w:lang w:val="en-IN"/>
        </w:rPr>
      </w:pPr>
      <w:r w:rsidRPr="00557644">
        <w:rPr>
          <w:b/>
          <w:bCs/>
          <w:lang w:val="en-IN"/>
        </w:rPr>
        <w:t>ES6</w:t>
      </w:r>
      <w:r w:rsidRPr="00557644">
        <w:rPr>
          <w:lang w:val="en-IN"/>
        </w:rPr>
        <w:t>: ECMAScript 2015 (JavaScript version)</w:t>
      </w:r>
    </w:p>
    <w:p w14:paraId="36BD65D7" w14:textId="77777777" w:rsidR="00557644" w:rsidRPr="00557644" w:rsidRDefault="00557644" w:rsidP="00557644">
      <w:pPr>
        <w:pStyle w:val="ListNumber"/>
        <w:numPr>
          <w:ilvl w:val="0"/>
          <w:numId w:val="90"/>
        </w:numPr>
        <w:rPr>
          <w:lang w:val="en-IN"/>
        </w:rPr>
      </w:pPr>
      <w:r w:rsidRPr="00557644">
        <w:rPr>
          <w:b/>
          <w:bCs/>
          <w:lang w:val="en-IN"/>
        </w:rPr>
        <w:t>Responsive</w:t>
      </w:r>
      <w:r w:rsidRPr="00557644">
        <w:rPr>
          <w:lang w:val="en-IN"/>
        </w:rPr>
        <w:t>: Adapts to different screen sizes</w:t>
      </w:r>
    </w:p>
    <w:p w14:paraId="1AF8BE27" w14:textId="77777777" w:rsidR="00557644" w:rsidRPr="00557644" w:rsidRDefault="00557644" w:rsidP="00557644">
      <w:pPr>
        <w:pStyle w:val="ListNumber"/>
        <w:numPr>
          <w:ilvl w:val="0"/>
          <w:numId w:val="90"/>
        </w:numPr>
        <w:rPr>
          <w:lang w:val="en-IN"/>
        </w:rPr>
      </w:pPr>
      <w:r w:rsidRPr="00557644">
        <w:rPr>
          <w:b/>
          <w:bCs/>
          <w:lang w:val="en-IN"/>
        </w:rPr>
        <w:t>SPA</w:t>
      </w:r>
      <w:r w:rsidRPr="00557644">
        <w:rPr>
          <w:lang w:val="en-IN"/>
        </w:rPr>
        <w:t>: Single Page Application concept</w:t>
      </w:r>
    </w:p>
    <w:p w14:paraId="53A397DD" w14:textId="77777777" w:rsidR="00557644" w:rsidRPr="00557644" w:rsidRDefault="00557644" w:rsidP="00557644">
      <w:pPr>
        <w:pStyle w:val="ListNumber"/>
        <w:numPr>
          <w:ilvl w:val="0"/>
          <w:numId w:val="90"/>
        </w:numPr>
        <w:rPr>
          <w:lang w:val="en-IN"/>
        </w:rPr>
      </w:pPr>
      <w:r w:rsidRPr="00557644">
        <w:rPr>
          <w:b/>
          <w:bCs/>
          <w:lang w:val="en-IN"/>
        </w:rPr>
        <w:t>DOM</w:t>
      </w:r>
      <w:r w:rsidRPr="00557644">
        <w:rPr>
          <w:lang w:val="en-IN"/>
        </w:rPr>
        <w:t>: Document Object Model</w:t>
      </w:r>
    </w:p>
    <w:p w14:paraId="4605CDE1" w14:textId="77777777" w:rsidR="00557644" w:rsidRPr="00557644" w:rsidRDefault="00557644" w:rsidP="00557644">
      <w:pPr>
        <w:pStyle w:val="ListNumber"/>
        <w:rPr>
          <w:b/>
          <w:bCs/>
          <w:lang w:val="en-IN"/>
        </w:rPr>
      </w:pPr>
      <w:r w:rsidRPr="00557644">
        <w:rPr>
          <w:b/>
          <w:bCs/>
          <w:lang w:val="en-IN"/>
        </w:rPr>
        <w:t>Appendix C: License</w:t>
      </w:r>
    </w:p>
    <w:p w14:paraId="67B80D5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MIT License</w:t>
      </w:r>
    </w:p>
    <w:p w14:paraId="1AE4FCA8" w14:textId="77777777" w:rsidR="00557644" w:rsidRPr="00557644" w:rsidRDefault="00557644" w:rsidP="00557644">
      <w:pPr>
        <w:pStyle w:val="ListNumber"/>
        <w:rPr>
          <w:lang w:val="en-IN"/>
        </w:rPr>
      </w:pPr>
    </w:p>
    <w:p w14:paraId="5DBD6D08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Copyright (c) 2025 [Your Name]</w:t>
      </w:r>
    </w:p>
    <w:p w14:paraId="470CA7FE" w14:textId="77777777" w:rsidR="00557644" w:rsidRPr="00557644" w:rsidRDefault="00557644" w:rsidP="00557644">
      <w:pPr>
        <w:pStyle w:val="ListNumber"/>
        <w:rPr>
          <w:lang w:val="en-IN"/>
        </w:rPr>
      </w:pPr>
    </w:p>
    <w:p w14:paraId="4B959E2E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Permission is hereby granted, free of charge, to any person obtaining a copy</w:t>
      </w:r>
    </w:p>
    <w:p w14:paraId="45E21B8F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of this software and associated documentation files (the "Software"), to deal</w:t>
      </w:r>
    </w:p>
    <w:p w14:paraId="0E48166B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t>in the Software without restriction.</w:t>
      </w:r>
    </w:p>
    <w:p w14:paraId="7E90B5B3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11308EF8">
          <v:rect id="_x0000_i1152" style="width:0;height:1.5pt" o:hralign="center" o:hrstd="t" o:hr="t" fillcolor="#a0a0a0" stroked="f"/>
        </w:pict>
      </w:r>
    </w:p>
    <w:p w14:paraId="10978206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END OF DOCUMENTATION</w:t>
      </w:r>
    </w:p>
    <w:p w14:paraId="1F63EC89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b/>
          <w:bCs/>
          <w:lang w:val="en-IN"/>
        </w:rPr>
        <w:t>Prepared By:</w:t>
      </w:r>
      <w:r w:rsidRPr="00557644">
        <w:rPr>
          <w:lang w:val="en-IN"/>
        </w:rPr>
        <w:t xml:space="preserve"> [Your Name]</w:t>
      </w:r>
      <w:r w:rsidRPr="00557644">
        <w:rPr>
          <w:lang w:val="en-IN"/>
        </w:rPr>
        <w:br/>
      </w:r>
      <w:r w:rsidRPr="00557644">
        <w:rPr>
          <w:b/>
          <w:bCs/>
          <w:lang w:val="en-IN"/>
        </w:rPr>
        <w:t>Date:</w:t>
      </w:r>
      <w:r w:rsidRPr="00557644">
        <w:rPr>
          <w:lang w:val="en-IN"/>
        </w:rPr>
        <w:t xml:space="preserve"> January 2025</w:t>
      </w:r>
      <w:r w:rsidRPr="00557644">
        <w:rPr>
          <w:lang w:val="en-IN"/>
        </w:rPr>
        <w:br/>
      </w:r>
      <w:r w:rsidRPr="00557644">
        <w:rPr>
          <w:b/>
          <w:bCs/>
          <w:lang w:val="en-IN"/>
        </w:rPr>
        <w:t>Version:</w:t>
      </w:r>
      <w:r w:rsidRPr="00557644">
        <w:rPr>
          <w:lang w:val="en-IN"/>
        </w:rPr>
        <w:t xml:space="preserve"> 1.0</w:t>
      </w:r>
      <w:r w:rsidRPr="00557644">
        <w:rPr>
          <w:lang w:val="en-IN"/>
        </w:rPr>
        <w:br/>
      </w:r>
      <w:r w:rsidRPr="00557644">
        <w:rPr>
          <w:b/>
          <w:bCs/>
          <w:lang w:val="en-IN"/>
        </w:rPr>
        <w:t>Status:</w:t>
      </w:r>
      <w:r w:rsidRPr="00557644">
        <w:rPr>
          <w:lang w:val="en-IN"/>
        </w:rPr>
        <w:t xml:space="preserve"> Final</w:t>
      </w:r>
    </w:p>
    <w:p w14:paraId="5775FAC4" w14:textId="77777777" w:rsidR="00557644" w:rsidRPr="00557644" w:rsidRDefault="00557644" w:rsidP="00557644">
      <w:pPr>
        <w:pStyle w:val="ListNumber"/>
        <w:rPr>
          <w:lang w:val="en-IN"/>
        </w:rPr>
      </w:pPr>
      <w:r w:rsidRPr="00557644">
        <w:rPr>
          <w:lang w:val="en-IN"/>
        </w:rPr>
        <w:pict w14:anchorId="0EE97AC4">
          <v:rect id="_x0000_i1153" style="width:0;height:1.5pt" o:hralign="center" o:hrstd="t" o:hr="t" fillcolor="#a0a0a0" stroked="f"/>
        </w:pict>
      </w:r>
    </w:p>
    <w:p w14:paraId="332ABCD8" w14:textId="7F8E0599" w:rsidR="00913670" w:rsidRDefault="00913670" w:rsidP="00557644">
      <w:pPr>
        <w:pStyle w:val="ListNumber"/>
        <w:numPr>
          <w:ilvl w:val="0"/>
          <w:numId w:val="0"/>
        </w:numPr>
        <w:ind w:left="360" w:hanging="360"/>
      </w:pPr>
    </w:p>
    <w:sectPr w:rsidR="009136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817E6"/>
    <w:multiLevelType w:val="multilevel"/>
    <w:tmpl w:val="00BA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CF137A"/>
    <w:multiLevelType w:val="multilevel"/>
    <w:tmpl w:val="B442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3F4970"/>
    <w:multiLevelType w:val="multilevel"/>
    <w:tmpl w:val="19FA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1745F1"/>
    <w:multiLevelType w:val="multilevel"/>
    <w:tmpl w:val="F74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E7D0C"/>
    <w:multiLevelType w:val="multilevel"/>
    <w:tmpl w:val="33F8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A039E"/>
    <w:multiLevelType w:val="multilevel"/>
    <w:tmpl w:val="CB0AE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5E02432"/>
    <w:multiLevelType w:val="multilevel"/>
    <w:tmpl w:val="A29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0442D7"/>
    <w:multiLevelType w:val="multilevel"/>
    <w:tmpl w:val="F37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0D6A80"/>
    <w:multiLevelType w:val="multilevel"/>
    <w:tmpl w:val="182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F1672F"/>
    <w:multiLevelType w:val="multilevel"/>
    <w:tmpl w:val="81EC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826513"/>
    <w:multiLevelType w:val="multilevel"/>
    <w:tmpl w:val="CA92F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1F93832"/>
    <w:multiLevelType w:val="multilevel"/>
    <w:tmpl w:val="462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556E87"/>
    <w:multiLevelType w:val="multilevel"/>
    <w:tmpl w:val="DE6A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D3338"/>
    <w:multiLevelType w:val="multilevel"/>
    <w:tmpl w:val="75C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94375E"/>
    <w:multiLevelType w:val="multilevel"/>
    <w:tmpl w:val="B210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B49A2"/>
    <w:multiLevelType w:val="multilevel"/>
    <w:tmpl w:val="43B2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9B7D50"/>
    <w:multiLevelType w:val="multilevel"/>
    <w:tmpl w:val="87D6B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6B7128"/>
    <w:multiLevelType w:val="multilevel"/>
    <w:tmpl w:val="C354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04448"/>
    <w:multiLevelType w:val="multilevel"/>
    <w:tmpl w:val="914A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63569"/>
    <w:multiLevelType w:val="multilevel"/>
    <w:tmpl w:val="84CA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A76F13"/>
    <w:multiLevelType w:val="multilevel"/>
    <w:tmpl w:val="D848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9E6445"/>
    <w:multiLevelType w:val="multilevel"/>
    <w:tmpl w:val="0FD0E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C429DE"/>
    <w:multiLevelType w:val="multilevel"/>
    <w:tmpl w:val="BEA8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B5D3C"/>
    <w:multiLevelType w:val="multilevel"/>
    <w:tmpl w:val="35F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A33A64"/>
    <w:multiLevelType w:val="multilevel"/>
    <w:tmpl w:val="968E7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0B2F2E"/>
    <w:multiLevelType w:val="multilevel"/>
    <w:tmpl w:val="618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6E7376"/>
    <w:multiLevelType w:val="multilevel"/>
    <w:tmpl w:val="7CA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786C23"/>
    <w:multiLevelType w:val="multilevel"/>
    <w:tmpl w:val="7FF0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ED7B99"/>
    <w:multiLevelType w:val="multilevel"/>
    <w:tmpl w:val="E4E0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B7A2EAE"/>
    <w:multiLevelType w:val="multilevel"/>
    <w:tmpl w:val="E542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707500"/>
    <w:multiLevelType w:val="multilevel"/>
    <w:tmpl w:val="97B2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0B1696"/>
    <w:multiLevelType w:val="multilevel"/>
    <w:tmpl w:val="528C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EF0FE5"/>
    <w:multiLevelType w:val="multilevel"/>
    <w:tmpl w:val="F970E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C409D5"/>
    <w:multiLevelType w:val="multilevel"/>
    <w:tmpl w:val="B8ECC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5115A1"/>
    <w:multiLevelType w:val="multilevel"/>
    <w:tmpl w:val="F7A8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0512F"/>
    <w:multiLevelType w:val="multilevel"/>
    <w:tmpl w:val="5758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432543"/>
    <w:multiLevelType w:val="multilevel"/>
    <w:tmpl w:val="572C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F7130A"/>
    <w:multiLevelType w:val="multilevel"/>
    <w:tmpl w:val="244E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7D7578"/>
    <w:multiLevelType w:val="multilevel"/>
    <w:tmpl w:val="876A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9B7005"/>
    <w:multiLevelType w:val="multilevel"/>
    <w:tmpl w:val="597EB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C746752"/>
    <w:multiLevelType w:val="multilevel"/>
    <w:tmpl w:val="E3EC5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D064B57"/>
    <w:multiLevelType w:val="multilevel"/>
    <w:tmpl w:val="1592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E1D305C"/>
    <w:multiLevelType w:val="multilevel"/>
    <w:tmpl w:val="D1D2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8B676D"/>
    <w:multiLevelType w:val="multilevel"/>
    <w:tmpl w:val="1944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950AD8"/>
    <w:multiLevelType w:val="multilevel"/>
    <w:tmpl w:val="758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D50FBF"/>
    <w:multiLevelType w:val="multilevel"/>
    <w:tmpl w:val="A48A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F3276F"/>
    <w:multiLevelType w:val="multilevel"/>
    <w:tmpl w:val="2572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055FAB"/>
    <w:multiLevelType w:val="multilevel"/>
    <w:tmpl w:val="E634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1B1BDA"/>
    <w:multiLevelType w:val="multilevel"/>
    <w:tmpl w:val="65B8C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CC13DAF"/>
    <w:multiLevelType w:val="multilevel"/>
    <w:tmpl w:val="4138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B7ED3"/>
    <w:multiLevelType w:val="multilevel"/>
    <w:tmpl w:val="6E1E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F3E3231"/>
    <w:multiLevelType w:val="multilevel"/>
    <w:tmpl w:val="9A62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720193"/>
    <w:multiLevelType w:val="multilevel"/>
    <w:tmpl w:val="0E8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2237F7"/>
    <w:multiLevelType w:val="multilevel"/>
    <w:tmpl w:val="97DA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7E3548"/>
    <w:multiLevelType w:val="multilevel"/>
    <w:tmpl w:val="6E0E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A6219A"/>
    <w:multiLevelType w:val="multilevel"/>
    <w:tmpl w:val="9DD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601763"/>
    <w:multiLevelType w:val="multilevel"/>
    <w:tmpl w:val="D9EE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BB3C09"/>
    <w:multiLevelType w:val="multilevel"/>
    <w:tmpl w:val="E728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DB79B0"/>
    <w:multiLevelType w:val="multilevel"/>
    <w:tmpl w:val="4AB4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EE366A2"/>
    <w:multiLevelType w:val="multilevel"/>
    <w:tmpl w:val="5FA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F71F00"/>
    <w:multiLevelType w:val="multilevel"/>
    <w:tmpl w:val="DA4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E819DC"/>
    <w:multiLevelType w:val="multilevel"/>
    <w:tmpl w:val="AB98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3A62E42"/>
    <w:multiLevelType w:val="multilevel"/>
    <w:tmpl w:val="D03C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4320DA2"/>
    <w:multiLevelType w:val="multilevel"/>
    <w:tmpl w:val="3FC2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1F21C5"/>
    <w:multiLevelType w:val="multilevel"/>
    <w:tmpl w:val="86D4D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5F35FC2"/>
    <w:multiLevelType w:val="multilevel"/>
    <w:tmpl w:val="C924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4F2AD9"/>
    <w:multiLevelType w:val="multilevel"/>
    <w:tmpl w:val="049E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AB0D97"/>
    <w:multiLevelType w:val="multilevel"/>
    <w:tmpl w:val="F84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5B50C5"/>
    <w:multiLevelType w:val="multilevel"/>
    <w:tmpl w:val="A05C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602909"/>
    <w:multiLevelType w:val="multilevel"/>
    <w:tmpl w:val="CBF40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77E0E7B"/>
    <w:multiLevelType w:val="multilevel"/>
    <w:tmpl w:val="88BA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F729B9"/>
    <w:multiLevelType w:val="multilevel"/>
    <w:tmpl w:val="96945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C2B09D1"/>
    <w:multiLevelType w:val="multilevel"/>
    <w:tmpl w:val="879A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AD3DB5"/>
    <w:multiLevelType w:val="multilevel"/>
    <w:tmpl w:val="F31E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41925AD"/>
    <w:multiLevelType w:val="multilevel"/>
    <w:tmpl w:val="34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354A9B"/>
    <w:multiLevelType w:val="multilevel"/>
    <w:tmpl w:val="E6D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8937FC"/>
    <w:multiLevelType w:val="multilevel"/>
    <w:tmpl w:val="FC2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792D40"/>
    <w:multiLevelType w:val="multilevel"/>
    <w:tmpl w:val="4C1C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C53168"/>
    <w:multiLevelType w:val="multilevel"/>
    <w:tmpl w:val="28467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B3E5954"/>
    <w:multiLevelType w:val="multilevel"/>
    <w:tmpl w:val="709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75279E"/>
    <w:multiLevelType w:val="multilevel"/>
    <w:tmpl w:val="31A8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6839469">
    <w:abstractNumId w:val="8"/>
  </w:num>
  <w:num w:numId="2" w16cid:durableId="1925064444">
    <w:abstractNumId w:val="6"/>
  </w:num>
  <w:num w:numId="3" w16cid:durableId="518200015">
    <w:abstractNumId w:val="5"/>
  </w:num>
  <w:num w:numId="4" w16cid:durableId="653223038">
    <w:abstractNumId w:val="4"/>
  </w:num>
  <w:num w:numId="5" w16cid:durableId="864951077">
    <w:abstractNumId w:val="7"/>
  </w:num>
  <w:num w:numId="6" w16cid:durableId="1446576680">
    <w:abstractNumId w:val="3"/>
  </w:num>
  <w:num w:numId="7" w16cid:durableId="1053890816">
    <w:abstractNumId w:val="2"/>
  </w:num>
  <w:num w:numId="8" w16cid:durableId="408576288">
    <w:abstractNumId w:val="1"/>
  </w:num>
  <w:num w:numId="9" w16cid:durableId="1321083702">
    <w:abstractNumId w:val="0"/>
  </w:num>
  <w:num w:numId="10" w16cid:durableId="1065647288">
    <w:abstractNumId w:val="47"/>
  </w:num>
  <w:num w:numId="11" w16cid:durableId="1645692816">
    <w:abstractNumId w:val="11"/>
  </w:num>
  <w:num w:numId="12" w16cid:durableId="450057825">
    <w:abstractNumId w:val="24"/>
  </w:num>
  <w:num w:numId="13" w16cid:durableId="1596473273">
    <w:abstractNumId w:val="26"/>
  </w:num>
  <w:num w:numId="14" w16cid:durableId="297344462">
    <w:abstractNumId w:val="71"/>
  </w:num>
  <w:num w:numId="15" w16cid:durableId="26875031">
    <w:abstractNumId w:val="36"/>
  </w:num>
  <w:num w:numId="16" w16cid:durableId="417212682">
    <w:abstractNumId w:val="19"/>
  </w:num>
  <w:num w:numId="17" w16cid:durableId="1823306988">
    <w:abstractNumId w:val="28"/>
  </w:num>
  <w:num w:numId="18" w16cid:durableId="1542745732">
    <w:abstractNumId w:val="74"/>
  </w:num>
  <w:num w:numId="19" w16cid:durableId="1180777095">
    <w:abstractNumId w:val="88"/>
  </w:num>
  <w:num w:numId="20" w16cid:durableId="1623224845">
    <w:abstractNumId w:val="13"/>
  </w:num>
  <w:num w:numId="21" w16cid:durableId="873612644">
    <w:abstractNumId w:val="40"/>
  </w:num>
  <w:num w:numId="22" w16cid:durableId="1438140608">
    <w:abstractNumId w:val="61"/>
  </w:num>
  <w:num w:numId="23" w16cid:durableId="1702709368">
    <w:abstractNumId w:val="34"/>
  </w:num>
  <w:num w:numId="24" w16cid:durableId="677536887">
    <w:abstractNumId w:val="84"/>
  </w:num>
  <w:num w:numId="25" w16cid:durableId="1101334828">
    <w:abstractNumId w:val="85"/>
  </w:num>
  <w:num w:numId="26" w16cid:durableId="2069573645">
    <w:abstractNumId w:val="30"/>
  </w:num>
  <w:num w:numId="27" w16cid:durableId="740565552">
    <w:abstractNumId w:val="31"/>
  </w:num>
  <w:num w:numId="28" w16cid:durableId="1438214378">
    <w:abstractNumId w:val="62"/>
  </w:num>
  <w:num w:numId="29" w16cid:durableId="21126726">
    <w:abstractNumId w:val="32"/>
  </w:num>
  <w:num w:numId="30" w16cid:durableId="1309359967">
    <w:abstractNumId w:val="75"/>
  </w:num>
  <w:num w:numId="31" w16cid:durableId="701588721">
    <w:abstractNumId w:val="70"/>
  </w:num>
  <w:num w:numId="32" w16cid:durableId="672026894">
    <w:abstractNumId w:val="51"/>
  </w:num>
  <w:num w:numId="33" w16cid:durableId="2106025884">
    <w:abstractNumId w:val="66"/>
  </w:num>
  <w:num w:numId="34" w16cid:durableId="1833639553">
    <w:abstractNumId w:val="23"/>
  </w:num>
  <w:num w:numId="35" w16cid:durableId="1360549166">
    <w:abstractNumId w:val="69"/>
  </w:num>
  <w:num w:numId="36" w16cid:durableId="163399879">
    <w:abstractNumId w:val="21"/>
  </w:num>
  <w:num w:numId="37" w16cid:durableId="746343699">
    <w:abstractNumId w:val="55"/>
  </w:num>
  <w:num w:numId="38" w16cid:durableId="205456570">
    <w:abstractNumId w:val="25"/>
  </w:num>
  <w:num w:numId="39" w16cid:durableId="1386759780">
    <w:abstractNumId w:val="83"/>
  </w:num>
  <w:num w:numId="40" w16cid:durableId="1194345876">
    <w:abstractNumId w:val="33"/>
  </w:num>
  <w:num w:numId="41" w16cid:durableId="656230885">
    <w:abstractNumId w:val="73"/>
  </w:num>
  <w:num w:numId="42" w16cid:durableId="1126392920">
    <w:abstractNumId w:val="27"/>
  </w:num>
  <w:num w:numId="43" w16cid:durableId="1140267360">
    <w:abstractNumId w:val="65"/>
  </w:num>
  <w:num w:numId="44" w16cid:durableId="427576639">
    <w:abstractNumId w:val="48"/>
  </w:num>
  <w:num w:numId="45" w16cid:durableId="1260942299">
    <w:abstractNumId w:val="29"/>
  </w:num>
  <w:num w:numId="46" w16cid:durableId="823666118">
    <w:abstractNumId w:val="87"/>
  </w:num>
  <w:num w:numId="47" w16cid:durableId="949816386">
    <w:abstractNumId w:val="76"/>
  </w:num>
  <w:num w:numId="48" w16cid:durableId="516385001">
    <w:abstractNumId w:val="80"/>
  </w:num>
  <w:num w:numId="49" w16cid:durableId="191959225">
    <w:abstractNumId w:val="86"/>
  </w:num>
  <w:num w:numId="50" w16cid:durableId="109589843">
    <w:abstractNumId w:val="56"/>
  </w:num>
  <w:num w:numId="51" w16cid:durableId="1645237803">
    <w:abstractNumId w:val="78"/>
  </w:num>
  <w:num w:numId="52" w16cid:durableId="1595239392">
    <w:abstractNumId w:val="16"/>
  </w:num>
  <w:num w:numId="53" w16cid:durableId="1417747094">
    <w:abstractNumId w:val="42"/>
  </w:num>
  <w:num w:numId="54" w16cid:durableId="1864241614">
    <w:abstractNumId w:val="35"/>
  </w:num>
  <w:num w:numId="55" w16cid:durableId="381908455">
    <w:abstractNumId w:val="59"/>
  </w:num>
  <w:num w:numId="56" w16cid:durableId="2023892018">
    <w:abstractNumId w:val="9"/>
  </w:num>
  <w:num w:numId="57" w16cid:durableId="498152918">
    <w:abstractNumId w:val="50"/>
  </w:num>
  <w:num w:numId="58" w16cid:durableId="1151675857">
    <w:abstractNumId w:val="89"/>
  </w:num>
  <w:num w:numId="59" w16cid:durableId="926033308">
    <w:abstractNumId w:val="82"/>
  </w:num>
  <w:num w:numId="60" w16cid:durableId="113135823">
    <w:abstractNumId w:val="12"/>
  </w:num>
  <w:num w:numId="61" w16cid:durableId="1115172055">
    <w:abstractNumId w:val="63"/>
  </w:num>
  <w:num w:numId="62" w16cid:durableId="1430658785">
    <w:abstractNumId w:val="81"/>
  </w:num>
  <w:num w:numId="63" w16cid:durableId="280768915">
    <w:abstractNumId w:val="54"/>
  </w:num>
  <w:num w:numId="64" w16cid:durableId="873689706">
    <w:abstractNumId w:val="10"/>
  </w:num>
  <w:num w:numId="65" w16cid:durableId="1371607582">
    <w:abstractNumId w:val="37"/>
  </w:num>
  <w:num w:numId="66" w16cid:durableId="217278225">
    <w:abstractNumId w:val="43"/>
  </w:num>
  <w:num w:numId="67" w16cid:durableId="737477569">
    <w:abstractNumId w:val="45"/>
  </w:num>
  <w:num w:numId="68" w16cid:durableId="1676418135">
    <w:abstractNumId w:val="49"/>
  </w:num>
  <w:num w:numId="69" w16cid:durableId="2034306950">
    <w:abstractNumId w:val="79"/>
  </w:num>
  <w:num w:numId="70" w16cid:durableId="855971475">
    <w:abstractNumId w:val="58"/>
  </w:num>
  <w:num w:numId="71" w16cid:durableId="1467889187">
    <w:abstractNumId w:val="41"/>
  </w:num>
  <w:num w:numId="72" w16cid:durableId="468473547">
    <w:abstractNumId w:val="17"/>
  </w:num>
  <w:num w:numId="73" w16cid:durableId="1151874708">
    <w:abstractNumId w:val="77"/>
  </w:num>
  <w:num w:numId="74" w16cid:durableId="2116827935">
    <w:abstractNumId w:val="18"/>
  </w:num>
  <w:num w:numId="75" w16cid:durableId="639651261">
    <w:abstractNumId w:val="72"/>
  </w:num>
  <w:num w:numId="76" w16cid:durableId="1274437598">
    <w:abstractNumId w:val="22"/>
  </w:num>
  <w:num w:numId="77" w16cid:durableId="619144935">
    <w:abstractNumId w:val="14"/>
  </w:num>
  <w:num w:numId="78" w16cid:durableId="26688260">
    <w:abstractNumId w:val="53"/>
  </w:num>
  <w:num w:numId="79" w16cid:durableId="101609007">
    <w:abstractNumId w:val="64"/>
  </w:num>
  <w:num w:numId="80" w16cid:durableId="674918852">
    <w:abstractNumId w:val="68"/>
  </w:num>
  <w:num w:numId="81" w16cid:durableId="1656837820">
    <w:abstractNumId w:val="52"/>
  </w:num>
  <w:num w:numId="82" w16cid:durableId="1693989566">
    <w:abstractNumId w:val="39"/>
  </w:num>
  <w:num w:numId="83" w16cid:durableId="10763198">
    <w:abstractNumId w:val="67"/>
  </w:num>
  <w:num w:numId="84" w16cid:durableId="64957696">
    <w:abstractNumId w:val="44"/>
  </w:num>
  <w:num w:numId="85" w16cid:durableId="2031301324">
    <w:abstractNumId w:val="46"/>
  </w:num>
  <w:num w:numId="86" w16cid:durableId="244729010">
    <w:abstractNumId w:val="15"/>
  </w:num>
  <w:num w:numId="87" w16cid:durableId="200629449">
    <w:abstractNumId w:val="38"/>
  </w:num>
  <w:num w:numId="88" w16cid:durableId="588852977">
    <w:abstractNumId w:val="57"/>
  </w:num>
  <w:num w:numId="89" w16cid:durableId="1900507901">
    <w:abstractNumId w:val="20"/>
  </w:num>
  <w:num w:numId="90" w16cid:durableId="2077119601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07D1"/>
    <w:rsid w:val="00557644"/>
    <w:rsid w:val="008C70A6"/>
    <w:rsid w:val="00913670"/>
    <w:rsid w:val="00AA1D8D"/>
    <w:rsid w:val="00B47730"/>
    <w:rsid w:val="00CB0664"/>
    <w:rsid w:val="00CB1878"/>
    <w:rsid w:val="00DC4F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088F7"/>
  <w14:defaultImageDpi w14:val="300"/>
  <w15:docId w15:val="{6B7EB406-A2A4-4D08-89AE-372CE0383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Normal"/>
    <w:rsid w:val="00557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57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55764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7644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76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7644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55764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57644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557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whitespace-normal">
    <w:name w:val="whitespace-normal"/>
    <w:basedOn w:val="Normal"/>
    <w:rsid w:val="00557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task-list-item">
    <w:name w:val="task-list-item"/>
    <w:basedOn w:val="Normal"/>
    <w:rsid w:val="00557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4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20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78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02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84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3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7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886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28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8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5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46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0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1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3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2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3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97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04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2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9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86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1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57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14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7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17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5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90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67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98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5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0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73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47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934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8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160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7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4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9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05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00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7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5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54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04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70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010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65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5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7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78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67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115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4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8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5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2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6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66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1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8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74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71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7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14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342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5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138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69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6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76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73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34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0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83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0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6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494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874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7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2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00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78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1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33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4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2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9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992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7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03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8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73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4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3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2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00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63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84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8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2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7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76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54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1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86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99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8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35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06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7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efeae48a-04ea-41d9-aae7-eb48a106bbd5" TargetMode="External"/><Relationship Id="rId13" Type="http://schemas.openxmlformats.org/officeDocument/2006/relationships/hyperlink" Target="https://claude.ai/chat/efeae48a-04ea-41d9-aae7-eb48a106bbd5" TargetMode="External"/><Relationship Id="rId18" Type="http://schemas.openxmlformats.org/officeDocument/2006/relationships/hyperlink" Target="https://claude.ai/chat/efeae48a-04ea-41d9-aae7-eb48a106bbd5" TargetMode="External"/><Relationship Id="rId26" Type="http://schemas.openxmlformats.org/officeDocument/2006/relationships/hyperlink" Target="https://javascript.info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eveloper.mozilla.org/en-US/docs/Web/JavaScript" TargetMode="External"/><Relationship Id="rId7" Type="http://schemas.openxmlformats.org/officeDocument/2006/relationships/hyperlink" Target="https://claude.ai/chat/efeae48a-04ea-41d9-aae7-eb48a106bbd5" TargetMode="External"/><Relationship Id="rId12" Type="http://schemas.openxmlformats.org/officeDocument/2006/relationships/hyperlink" Target="https://claude.ai/chat/efeae48a-04ea-41d9-aae7-eb48a106bbd5" TargetMode="External"/><Relationship Id="rId17" Type="http://schemas.openxmlformats.org/officeDocument/2006/relationships/hyperlink" Target="https://claude.ai/chat/efeae48a-04ea-41d9-aae7-eb48a106bbd5" TargetMode="External"/><Relationship Id="rId25" Type="http://schemas.openxmlformats.org/officeDocument/2006/relationships/hyperlink" Target="https://www.freecodecamp.or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aude.ai/chat/efeae48a-04ea-41d9-aae7-eb48a106bbd5" TargetMode="External"/><Relationship Id="rId20" Type="http://schemas.openxmlformats.org/officeDocument/2006/relationships/hyperlink" Target="https://developer.mozilla.org/en-US/docs/Web/CSS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claude.ai/chat/efeae48a-04ea-41d9-aae7-eb48a106bbd5" TargetMode="External"/><Relationship Id="rId11" Type="http://schemas.openxmlformats.org/officeDocument/2006/relationships/hyperlink" Target="https://claude.ai/chat/efeae48a-04ea-41d9-aae7-eb48a106bbd5" TargetMode="External"/><Relationship Id="rId24" Type="http://schemas.openxmlformats.org/officeDocument/2006/relationships/hyperlink" Target="https://www.w3school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aude.ai/chat/efeae48a-04ea-41d9-aae7-eb48a106bbd5" TargetMode="External"/><Relationship Id="rId23" Type="http://schemas.openxmlformats.org/officeDocument/2006/relationships/hyperlink" Target="https://fontawesome.com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laude.ai/chat/efeae48a-04ea-41d9-aae7-eb48a106bbd5" TargetMode="External"/><Relationship Id="rId19" Type="http://schemas.openxmlformats.org/officeDocument/2006/relationships/hyperlink" Target="https://developer.mozilla.org/en-US/docs/Web/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ude.ai/chat/efeae48a-04ea-41d9-aae7-eb48a106bbd5" TargetMode="External"/><Relationship Id="rId14" Type="http://schemas.openxmlformats.org/officeDocument/2006/relationships/hyperlink" Target="https://claude.ai/chat/efeae48a-04ea-41d9-aae7-eb48a106bbd5" TargetMode="External"/><Relationship Id="rId22" Type="http://schemas.openxmlformats.org/officeDocument/2006/relationships/hyperlink" Target="https://developer.mozilla.org/en-US/docs/Web/API/Web_Storage_API" TargetMode="External"/><Relationship Id="rId27" Type="http://schemas.openxmlformats.org/officeDocument/2006/relationships/hyperlink" Target="https://css-trick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41</Pages>
  <Words>6704</Words>
  <Characters>38219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Danish Shaikh</cp:lastModifiedBy>
  <cp:revision>4</cp:revision>
  <dcterms:created xsi:type="dcterms:W3CDTF">2025-07-22T06:23:00Z</dcterms:created>
  <dcterms:modified xsi:type="dcterms:W3CDTF">2026-01-28T07:22:00Z</dcterms:modified>
  <cp:category/>
</cp:coreProperties>
</file>